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1BE29" w14:textId="6673BF49" w:rsidR="00A870EB" w:rsidRPr="00B950F6" w:rsidRDefault="00A870EB" w:rsidP="00A870EB">
      <w:pPr>
        <w:pStyle w:val="Heading1"/>
        <w:rPr>
          <w:b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70EB">
        <w:rPr>
          <w:b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Object-Oriented Analysis &amp; Design with Java</w:t>
      </w:r>
    </w:p>
    <w:p w14:paraId="3592EDF4" w14:textId="7D23D753" w:rsidR="00BB0F29" w:rsidRPr="00A870EB" w:rsidRDefault="005B3B2C">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6308959E" wp14:editId="36CFA774">
            <wp:extent cx="5486400" cy="5542915"/>
            <wp:effectExtent l="0" t="0" r="0" b="635"/>
            <wp:docPr id="17940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5538" name=""/>
                    <pic:cNvPicPr/>
                  </pic:nvPicPr>
                  <pic:blipFill>
                    <a:blip r:embed="rId6"/>
                    <a:stretch>
                      <a:fillRect/>
                    </a:stretch>
                  </pic:blipFill>
                  <pic:spPr>
                    <a:xfrm>
                      <a:off x="0" y="0"/>
                      <a:ext cx="5486400" cy="5542915"/>
                    </a:xfrm>
                    <a:prstGeom prst="rect">
                      <a:avLst/>
                    </a:prstGeom>
                  </pic:spPr>
                </pic:pic>
              </a:graphicData>
            </a:graphic>
          </wp:inline>
        </w:drawing>
      </w:r>
    </w:p>
    <w:p w14:paraId="2D97B351" w14:textId="77777777" w:rsidR="003C5B36" w:rsidRDefault="003C5B36" w:rsidP="003C5B36"/>
    <w:p w14:paraId="0154925F" w14:textId="77777777" w:rsidR="003C5B36" w:rsidRPr="003C5B36" w:rsidRDefault="003C5B36" w:rsidP="003C5B36"/>
    <w:p w14:paraId="0CB29936" w14:textId="77777777" w:rsidR="003C5B36" w:rsidRDefault="003C5B36" w:rsidP="003C5B36"/>
    <w:p w14:paraId="037918AD" w14:textId="77777777" w:rsidR="003C5B36" w:rsidRDefault="003C5B36" w:rsidP="003C5B36"/>
    <w:p w14:paraId="3E3CC7D9" w14:textId="77777777" w:rsidR="003C5B36" w:rsidRDefault="003C5B36" w:rsidP="003C5B36"/>
    <w:p w14:paraId="14A2F630" w14:textId="155C461E" w:rsidR="008C73A7" w:rsidRPr="001C06AA" w:rsidRDefault="0002322E">
      <w:pPr>
        <w:pStyle w:val="Heading1"/>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06AA">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Requirements Elicitation</w:t>
      </w:r>
    </w:p>
    <w:p w14:paraId="5F3923F3" w14:textId="77777777" w:rsidR="00A870EB" w:rsidRDefault="00A870EB" w:rsidP="00A870EB"/>
    <w:p w14:paraId="0B3B2C62" w14:textId="77777777" w:rsidR="00EE004C" w:rsidRDefault="0002322E" w:rsidP="00BB0F29">
      <w:pPr>
        <w:rPr>
          <w:sz w:val="26"/>
          <w:szCs w:val="26"/>
        </w:rPr>
      </w:pPr>
      <w:r w:rsidRPr="002952CD">
        <w:rPr>
          <w:sz w:val="26"/>
          <w:szCs w:val="26"/>
        </w:rPr>
        <w:t xml:space="preserve">This section identifies and specifies the requirements of the Banking System. </w:t>
      </w:r>
    </w:p>
    <w:p w14:paraId="48AD64D8" w14:textId="333D5A24" w:rsidR="00B11102" w:rsidRPr="00B11102" w:rsidRDefault="00B11102" w:rsidP="00B11102">
      <w:pPr>
        <w:pStyle w:val="ListBullet"/>
        <w:numPr>
          <w:ilvl w:val="0"/>
          <w:numId w:val="0"/>
        </w:numPr>
        <w:ind w:left="360"/>
        <w:rPr>
          <w:sz w:val="28"/>
          <w:szCs w:val="28"/>
        </w:rPr>
      </w:pPr>
      <w:r w:rsidRPr="00B11102">
        <w:rPr>
          <w:sz w:val="28"/>
          <w:szCs w:val="28"/>
        </w:rPr>
        <w:t>Functional Requirements</w:t>
      </w:r>
    </w:p>
    <w:p w14:paraId="2A75C8F5" w14:textId="77777777" w:rsidR="00B11102" w:rsidRPr="002952CD" w:rsidRDefault="00B11102" w:rsidP="00B11102">
      <w:pPr>
        <w:pStyle w:val="ListBullet"/>
        <w:numPr>
          <w:ilvl w:val="0"/>
          <w:numId w:val="0"/>
        </w:numPr>
        <w:ind w:left="360"/>
      </w:pPr>
    </w:p>
    <w:p w14:paraId="64212A06" w14:textId="491A079A" w:rsidR="00072229" w:rsidRPr="002A2CCD" w:rsidRDefault="0002322E" w:rsidP="002A2CCD">
      <w:pPr>
        <w:pStyle w:val="ListBullet"/>
        <w:rPr>
          <w:sz w:val="26"/>
          <w:szCs w:val="26"/>
        </w:rPr>
      </w:pPr>
      <w:r w:rsidRPr="002952CD">
        <w:rPr>
          <w:sz w:val="26"/>
          <w:szCs w:val="26"/>
        </w:rPr>
        <w:t>Allow a customer to register and log in.</w:t>
      </w:r>
    </w:p>
    <w:p w14:paraId="08F2BEBF" w14:textId="5660E1B7" w:rsidR="008C73A7" w:rsidRPr="002952CD" w:rsidRDefault="0002322E">
      <w:pPr>
        <w:pStyle w:val="ListBullet"/>
        <w:rPr>
          <w:sz w:val="26"/>
          <w:szCs w:val="26"/>
        </w:rPr>
      </w:pPr>
      <w:r w:rsidRPr="002952CD">
        <w:rPr>
          <w:sz w:val="26"/>
          <w:szCs w:val="26"/>
        </w:rPr>
        <w:t xml:space="preserve">Allow a customer to open </w:t>
      </w:r>
      <w:r w:rsidR="001304E7">
        <w:rPr>
          <w:sz w:val="26"/>
          <w:szCs w:val="26"/>
        </w:rPr>
        <w:t>one or multiple accounts</w:t>
      </w:r>
      <w:r w:rsidRPr="002952CD">
        <w:rPr>
          <w:sz w:val="26"/>
          <w:szCs w:val="26"/>
        </w:rPr>
        <w:t xml:space="preserve"> (Savings, Investment, or Cheque).</w:t>
      </w:r>
    </w:p>
    <w:p w14:paraId="638C6406" w14:textId="19F726B7" w:rsidR="008C73A7" w:rsidRPr="002952CD" w:rsidRDefault="0002322E">
      <w:pPr>
        <w:pStyle w:val="ListBullet"/>
        <w:rPr>
          <w:sz w:val="26"/>
          <w:szCs w:val="26"/>
        </w:rPr>
      </w:pPr>
      <w:r w:rsidRPr="002952CD">
        <w:rPr>
          <w:sz w:val="26"/>
          <w:szCs w:val="26"/>
        </w:rPr>
        <w:t>Allow deposits into any account.</w:t>
      </w:r>
    </w:p>
    <w:p w14:paraId="1BE634B1" w14:textId="235454F6" w:rsidR="008C73A7" w:rsidRPr="002952CD" w:rsidRDefault="0002322E">
      <w:pPr>
        <w:pStyle w:val="ListBullet"/>
        <w:rPr>
          <w:sz w:val="26"/>
          <w:szCs w:val="26"/>
        </w:rPr>
      </w:pPr>
      <w:r w:rsidRPr="002952CD">
        <w:rPr>
          <w:sz w:val="26"/>
          <w:szCs w:val="26"/>
        </w:rPr>
        <w:t xml:space="preserve">Allow withdrawals from </w:t>
      </w:r>
      <w:r w:rsidR="00D7245F">
        <w:rPr>
          <w:sz w:val="26"/>
          <w:szCs w:val="26"/>
        </w:rPr>
        <w:t>respective</w:t>
      </w:r>
      <w:r w:rsidRPr="002952CD">
        <w:rPr>
          <w:sz w:val="26"/>
          <w:szCs w:val="26"/>
        </w:rPr>
        <w:t xml:space="preserve"> accounts (Investment and Cheque, but not Savings).</w:t>
      </w:r>
    </w:p>
    <w:p w14:paraId="69801D1A" w14:textId="6ADF0A7E" w:rsidR="008C73A7" w:rsidRPr="002952CD" w:rsidRDefault="0002322E">
      <w:pPr>
        <w:pStyle w:val="ListBullet"/>
        <w:rPr>
          <w:sz w:val="26"/>
          <w:szCs w:val="26"/>
        </w:rPr>
      </w:pPr>
      <w:r w:rsidRPr="002952CD">
        <w:rPr>
          <w:sz w:val="26"/>
          <w:szCs w:val="26"/>
        </w:rPr>
        <w:t>Calculate and pay monthly interest (0.05% for Savings, 5% for Investment).</w:t>
      </w:r>
    </w:p>
    <w:p w14:paraId="72E94E20" w14:textId="6BFCCE67" w:rsidR="008C73A7" w:rsidRPr="002952CD" w:rsidRDefault="0002322E">
      <w:pPr>
        <w:pStyle w:val="ListBullet"/>
        <w:rPr>
          <w:sz w:val="26"/>
          <w:szCs w:val="26"/>
        </w:rPr>
      </w:pPr>
      <w:r w:rsidRPr="002952CD">
        <w:rPr>
          <w:sz w:val="26"/>
          <w:szCs w:val="26"/>
        </w:rPr>
        <w:t xml:space="preserve">Display account details (balance, account number, </w:t>
      </w:r>
      <w:r w:rsidR="002A2CCD">
        <w:rPr>
          <w:sz w:val="26"/>
          <w:szCs w:val="26"/>
        </w:rPr>
        <w:t xml:space="preserve">recent </w:t>
      </w:r>
      <w:r w:rsidRPr="002952CD">
        <w:rPr>
          <w:sz w:val="26"/>
          <w:szCs w:val="26"/>
        </w:rPr>
        <w:t>transaction history).</w:t>
      </w:r>
    </w:p>
    <w:p w14:paraId="7B67201A" w14:textId="7AB88097" w:rsidR="008C73A7" w:rsidRPr="002952CD" w:rsidRDefault="0002322E">
      <w:pPr>
        <w:pStyle w:val="ListBullet"/>
        <w:rPr>
          <w:sz w:val="26"/>
          <w:szCs w:val="26"/>
        </w:rPr>
      </w:pPr>
      <w:r w:rsidRPr="002952CD">
        <w:rPr>
          <w:sz w:val="26"/>
          <w:szCs w:val="26"/>
        </w:rPr>
        <w:t>Maintain a record of all transactions</w:t>
      </w:r>
      <w:r w:rsidR="00412D20">
        <w:rPr>
          <w:sz w:val="26"/>
          <w:szCs w:val="26"/>
        </w:rPr>
        <w:t>.</w:t>
      </w:r>
    </w:p>
    <w:p w14:paraId="3E4776AA" w14:textId="5D96B49B" w:rsidR="008C73A7" w:rsidRPr="002952CD" w:rsidRDefault="007F19EA">
      <w:pPr>
        <w:pStyle w:val="ListBullet"/>
        <w:rPr>
          <w:sz w:val="26"/>
          <w:szCs w:val="26"/>
        </w:rPr>
      </w:pPr>
      <w:r>
        <w:rPr>
          <w:sz w:val="26"/>
          <w:szCs w:val="26"/>
        </w:rPr>
        <w:t>Authori</w:t>
      </w:r>
      <w:r w:rsidR="00EE004C">
        <w:rPr>
          <w:sz w:val="26"/>
          <w:szCs w:val="26"/>
        </w:rPr>
        <w:t>ze</w:t>
      </w:r>
      <w:r w:rsidRPr="002952CD">
        <w:rPr>
          <w:sz w:val="26"/>
          <w:szCs w:val="26"/>
        </w:rPr>
        <w:t xml:space="preserve"> account opening rules (minimum BWP500 for Investment, employer details for Cheque).</w:t>
      </w:r>
    </w:p>
    <w:p w14:paraId="56A01CEA" w14:textId="76F3DE23" w:rsidR="008C73A7" w:rsidRDefault="0002322E">
      <w:pPr>
        <w:pStyle w:val="ListBullet"/>
        <w:rPr>
          <w:sz w:val="26"/>
          <w:szCs w:val="26"/>
        </w:rPr>
      </w:pPr>
      <w:r w:rsidRPr="002952CD">
        <w:rPr>
          <w:sz w:val="26"/>
          <w:szCs w:val="26"/>
        </w:rPr>
        <w:t>Print a receipt after each transaction</w:t>
      </w:r>
      <w:r w:rsidR="00D1048F">
        <w:rPr>
          <w:sz w:val="26"/>
          <w:szCs w:val="26"/>
        </w:rPr>
        <w:t>.</w:t>
      </w:r>
    </w:p>
    <w:p w14:paraId="2EBFEF59" w14:textId="77777777" w:rsidR="00B11102" w:rsidRDefault="00B11102" w:rsidP="00B11102">
      <w:pPr>
        <w:pStyle w:val="ListBullet"/>
        <w:numPr>
          <w:ilvl w:val="0"/>
          <w:numId w:val="0"/>
        </w:numPr>
        <w:ind w:left="360"/>
        <w:rPr>
          <w:sz w:val="26"/>
          <w:szCs w:val="26"/>
        </w:rPr>
      </w:pPr>
    </w:p>
    <w:p w14:paraId="0DF99663" w14:textId="77777777" w:rsidR="00B11102" w:rsidRDefault="00B11102" w:rsidP="00B11102">
      <w:pPr>
        <w:pStyle w:val="ListBullet"/>
        <w:numPr>
          <w:ilvl w:val="0"/>
          <w:numId w:val="0"/>
        </w:numPr>
        <w:ind w:left="360"/>
        <w:rPr>
          <w:sz w:val="26"/>
          <w:szCs w:val="26"/>
        </w:rPr>
      </w:pPr>
    </w:p>
    <w:p w14:paraId="5056FE8E" w14:textId="69DD0F7E" w:rsidR="00A870EB" w:rsidRDefault="00B11102" w:rsidP="00A870EB">
      <w:pPr>
        <w:pStyle w:val="ListBullet"/>
        <w:numPr>
          <w:ilvl w:val="0"/>
          <w:numId w:val="0"/>
        </w:numPr>
        <w:ind w:left="360"/>
        <w:rPr>
          <w:sz w:val="28"/>
          <w:szCs w:val="28"/>
        </w:rPr>
      </w:pPr>
      <w:r w:rsidRPr="00B11102">
        <w:rPr>
          <w:sz w:val="28"/>
          <w:szCs w:val="28"/>
        </w:rPr>
        <w:t>Non-Functional Requirements</w:t>
      </w:r>
    </w:p>
    <w:p w14:paraId="0C25FE07" w14:textId="77777777" w:rsidR="00B11102" w:rsidRPr="00B11102" w:rsidRDefault="00B11102" w:rsidP="00A870EB">
      <w:pPr>
        <w:pStyle w:val="ListBullet"/>
        <w:numPr>
          <w:ilvl w:val="0"/>
          <w:numId w:val="0"/>
        </w:numPr>
        <w:ind w:left="360"/>
        <w:rPr>
          <w:sz w:val="28"/>
          <w:szCs w:val="28"/>
        </w:rPr>
      </w:pPr>
    </w:p>
    <w:p w14:paraId="3876492E" w14:textId="5CBC94E1" w:rsidR="008C73A7" w:rsidRPr="002952CD" w:rsidRDefault="0002322E">
      <w:pPr>
        <w:pStyle w:val="ListBullet"/>
        <w:rPr>
          <w:sz w:val="26"/>
          <w:szCs w:val="26"/>
        </w:rPr>
      </w:pPr>
      <w:r w:rsidRPr="002952CD">
        <w:rPr>
          <w:sz w:val="26"/>
          <w:szCs w:val="26"/>
        </w:rPr>
        <w:t>Security: Customer data and transactions must be protected.</w:t>
      </w:r>
    </w:p>
    <w:p w14:paraId="2CE243A0" w14:textId="4B0D537C" w:rsidR="008C73A7" w:rsidRPr="002952CD" w:rsidRDefault="0002322E">
      <w:pPr>
        <w:pStyle w:val="ListBullet"/>
        <w:rPr>
          <w:sz w:val="26"/>
          <w:szCs w:val="26"/>
        </w:rPr>
      </w:pPr>
      <w:r w:rsidRPr="002952CD">
        <w:rPr>
          <w:sz w:val="26"/>
          <w:szCs w:val="26"/>
        </w:rPr>
        <w:t>Performance: Transactions should be processed within seconds.</w:t>
      </w:r>
    </w:p>
    <w:p w14:paraId="7F4929C3" w14:textId="51215DC7" w:rsidR="008C73A7" w:rsidRPr="002952CD" w:rsidRDefault="0002322E">
      <w:pPr>
        <w:pStyle w:val="ListBullet"/>
        <w:rPr>
          <w:sz w:val="26"/>
          <w:szCs w:val="26"/>
        </w:rPr>
      </w:pPr>
      <w:r w:rsidRPr="002952CD">
        <w:rPr>
          <w:sz w:val="26"/>
          <w:szCs w:val="26"/>
        </w:rPr>
        <w:t>Reliability: All transactions must be accurately saved without data loss.</w:t>
      </w:r>
    </w:p>
    <w:p w14:paraId="34D41979" w14:textId="64352CE4" w:rsidR="008C73A7" w:rsidRPr="002952CD" w:rsidRDefault="0002322E">
      <w:pPr>
        <w:pStyle w:val="ListBullet"/>
        <w:rPr>
          <w:sz w:val="26"/>
          <w:szCs w:val="26"/>
        </w:rPr>
      </w:pPr>
      <w:r w:rsidRPr="002952CD">
        <w:rPr>
          <w:sz w:val="26"/>
          <w:szCs w:val="26"/>
        </w:rPr>
        <w:t>Usability: The GUI must be simple</w:t>
      </w:r>
      <w:r w:rsidR="006E5E7C">
        <w:rPr>
          <w:sz w:val="26"/>
          <w:szCs w:val="26"/>
        </w:rPr>
        <w:t xml:space="preserve"> </w:t>
      </w:r>
      <w:r w:rsidRPr="002952CD">
        <w:rPr>
          <w:sz w:val="26"/>
          <w:szCs w:val="26"/>
        </w:rPr>
        <w:t>for non-technical users.</w:t>
      </w:r>
    </w:p>
    <w:p w14:paraId="47E205B5" w14:textId="6662F34F" w:rsidR="008C73A7" w:rsidRPr="002952CD" w:rsidRDefault="0002322E">
      <w:pPr>
        <w:pStyle w:val="ListBullet"/>
        <w:rPr>
          <w:sz w:val="26"/>
          <w:szCs w:val="26"/>
        </w:rPr>
      </w:pPr>
      <w:r w:rsidRPr="002952CD">
        <w:rPr>
          <w:sz w:val="26"/>
          <w:szCs w:val="26"/>
        </w:rPr>
        <w:t>Portability: The system should run on any machine with Java installed.</w:t>
      </w:r>
    </w:p>
    <w:p w14:paraId="4501C6EC" w14:textId="5E7056DA" w:rsidR="008C73A7" w:rsidRPr="002952CD" w:rsidRDefault="0002322E">
      <w:pPr>
        <w:pStyle w:val="ListBullet"/>
        <w:rPr>
          <w:sz w:val="26"/>
          <w:szCs w:val="26"/>
        </w:rPr>
      </w:pPr>
      <w:r w:rsidRPr="002952CD">
        <w:rPr>
          <w:sz w:val="26"/>
          <w:szCs w:val="26"/>
        </w:rPr>
        <w:t>Maintainability: Separation of concerns between GUI, controller, and business logic layers.</w:t>
      </w:r>
    </w:p>
    <w:p w14:paraId="7039213A" w14:textId="7CBEF9A9" w:rsidR="008C73A7" w:rsidRDefault="0002322E">
      <w:pPr>
        <w:pStyle w:val="ListBullet"/>
        <w:rPr>
          <w:sz w:val="26"/>
          <w:szCs w:val="26"/>
        </w:rPr>
      </w:pPr>
      <w:r w:rsidRPr="002952CD">
        <w:rPr>
          <w:sz w:val="26"/>
          <w:szCs w:val="26"/>
        </w:rPr>
        <w:t>Scalability: The system should support many customers and accounts as the bank grows.</w:t>
      </w:r>
    </w:p>
    <w:p w14:paraId="2DA58B7D" w14:textId="3ABC217D" w:rsidR="00A870EB" w:rsidRDefault="00A870EB">
      <w:pPr>
        <w:pStyle w:val="ListBullet"/>
        <w:rPr>
          <w:sz w:val="26"/>
          <w:szCs w:val="26"/>
        </w:rPr>
      </w:pPr>
      <w:r>
        <w:rPr>
          <w:sz w:val="26"/>
          <w:szCs w:val="26"/>
        </w:rPr>
        <w:t>Data Integrity: All account and customer data should be stored in the database and updated if altered with during transactions.</w:t>
      </w:r>
    </w:p>
    <w:p w14:paraId="05A95B86" w14:textId="77777777" w:rsidR="00141010" w:rsidRDefault="00141010" w:rsidP="00194313">
      <w:pPr>
        <w:pStyle w:val="ListBullet"/>
        <w:numPr>
          <w:ilvl w:val="0"/>
          <w:numId w:val="0"/>
        </w:numPr>
        <w:ind w:left="360"/>
        <w:rPr>
          <w:sz w:val="26"/>
          <w:szCs w:val="26"/>
        </w:rPr>
      </w:pPr>
    </w:p>
    <w:p w14:paraId="79126AE7" w14:textId="77777777" w:rsidR="00A870EB" w:rsidRDefault="00A870EB" w:rsidP="00A870EB">
      <w:pPr>
        <w:pStyle w:val="ListBullet"/>
        <w:numPr>
          <w:ilvl w:val="0"/>
          <w:numId w:val="0"/>
        </w:numPr>
        <w:rPr>
          <w:sz w:val="26"/>
          <w:szCs w:val="26"/>
        </w:rPr>
      </w:pPr>
    </w:p>
    <w:p w14:paraId="581148B3" w14:textId="0986C9A9" w:rsidR="00A870EB" w:rsidRDefault="00A870EB" w:rsidP="00A870EB">
      <w:pPr>
        <w:pStyle w:val="ListBullet"/>
        <w:numPr>
          <w:ilvl w:val="0"/>
          <w:numId w:val="0"/>
        </w:numPr>
        <w:rPr>
          <w:sz w:val="26"/>
          <w:szCs w:val="26"/>
        </w:rPr>
      </w:pPr>
      <w:r w:rsidRPr="00A870EB">
        <w:rPr>
          <w:sz w:val="26"/>
          <w:szCs w:val="26"/>
        </w:rPr>
        <w:t>Structural UML Modelling</w:t>
      </w:r>
    </w:p>
    <w:p w14:paraId="0F946E7D" w14:textId="77777777" w:rsidR="00A870EB" w:rsidRDefault="00A870EB" w:rsidP="00A870EB">
      <w:pPr>
        <w:pStyle w:val="ListBullet"/>
        <w:numPr>
          <w:ilvl w:val="0"/>
          <w:numId w:val="0"/>
        </w:numPr>
        <w:rPr>
          <w:sz w:val="26"/>
          <w:szCs w:val="26"/>
        </w:rPr>
      </w:pPr>
    </w:p>
    <w:p w14:paraId="75C184ED" w14:textId="77777777" w:rsidR="00A870EB" w:rsidRDefault="00A870EB" w:rsidP="00A870EB">
      <w:pPr>
        <w:pStyle w:val="ListBullet"/>
        <w:numPr>
          <w:ilvl w:val="0"/>
          <w:numId w:val="0"/>
        </w:numPr>
        <w:rPr>
          <w:sz w:val="26"/>
          <w:szCs w:val="26"/>
        </w:rPr>
      </w:pPr>
      <w:r>
        <w:rPr>
          <w:sz w:val="26"/>
          <w:szCs w:val="26"/>
        </w:rPr>
        <w:t>Use Case Diagram</w:t>
      </w:r>
    </w:p>
    <w:p w14:paraId="7D6782B8" w14:textId="77777777" w:rsidR="00A870EB" w:rsidRDefault="00A870EB" w:rsidP="00A870EB">
      <w:pPr>
        <w:pStyle w:val="ListBullet"/>
        <w:numPr>
          <w:ilvl w:val="0"/>
          <w:numId w:val="0"/>
        </w:numPr>
        <w:rPr>
          <w:sz w:val="26"/>
          <w:szCs w:val="26"/>
        </w:rPr>
      </w:pPr>
    </w:p>
    <w:p w14:paraId="0298AE3C" w14:textId="245A778D" w:rsidR="00A870EB" w:rsidRPr="00A870EB" w:rsidRDefault="00A870EB" w:rsidP="00A870EB">
      <w:pPr>
        <w:pStyle w:val="ListBullet"/>
        <w:numPr>
          <w:ilvl w:val="0"/>
          <w:numId w:val="0"/>
        </w:numPr>
        <w:ind w:left="360" w:hanging="360"/>
        <w:rPr>
          <w:sz w:val="26"/>
          <w:szCs w:val="26"/>
        </w:rPr>
      </w:pPr>
      <w:r w:rsidRPr="00A870EB">
        <w:rPr>
          <w:noProof/>
          <w:sz w:val="26"/>
          <w:szCs w:val="26"/>
        </w:rPr>
        <w:drawing>
          <wp:inline distT="0" distB="0" distL="0" distR="0" wp14:anchorId="43FE01D2" wp14:editId="074C3E7B">
            <wp:extent cx="5753100" cy="4495592"/>
            <wp:effectExtent l="0" t="0" r="0" b="635"/>
            <wp:docPr id="407479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4893" cy="4496993"/>
                    </a:xfrm>
                    <a:prstGeom prst="rect">
                      <a:avLst/>
                    </a:prstGeom>
                    <a:noFill/>
                    <a:ln>
                      <a:noFill/>
                    </a:ln>
                  </pic:spPr>
                </pic:pic>
              </a:graphicData>
            </a:graphic>
          </wp:inline>
        </w:drawing>
      </w:r>
    </w:p>
    <w:p w14:paraId="02972B2D" w14:textId="1C156F9C" w:rsidR="00A870EB" w:rsidRDefault="00A870EB" w:rsidP="00A870EB">
      <w:pPr>
        <w:pStyle w:val="ListBullet"/>
        <w:numPr>
          <w:ilvl w:val="0"/>
          <w:numId w:val="0"/>
        </w:numPr>
        <w:rPr>
          <w:sz w:val="26"/>
          <w:szCs w:val="26"/>
        </w:rPr>
      </w:pPr>
      <w:r>
        <w:rPr>
          <w:sz w:val="26"/>
          <w:szCs w:val="26"/>
        </w:rPr>
        <w:t xml:space="preserve"> </w:t>
      </w:r>
    </w:p>
    <w:p w14:paraId="0B920A6B" w14:textId="77777777" w:rsidR="00A870EB" w:rsidRDefault="00A870EB" w:rsidP="00A870EB">
      <w:pPr>
        <w:pStyle w:val="ListBullet"/>
        <w:numPr>
          <w:ilvl w:val="0"/>
          <w:numId w:val="0"/>
        </w:numPr>
        <w:rPr>
          <w:sz w:val="26"/>
          <w:szCs w:val="26"/>
        </w:rPr>
      </w:pPr>
    </w:p>
    <w:p w14:paraId="15505013" w14:textId="77777777" w:rsidR="00A870EB" w:rsidRDefault="00A870EB" w:rsidP="00A870EB">
      <w:pPr>
        <w:pStyle w:val="ListBullet"/>
        <w:numPr>
          <w:ilvl w:val="0"/>
          <w:numId w:val="0"/>
        </w:numPr>
        <w:rPr>
          <w:sz w:val="26"/>
          <w:szCs w:val="26"/>
        </w:rPr>
      </w:pPr>
    </w:p>
    <w:p w14:paraId="79BE57D5" w14:textId="77777777" w:rsidR="00A870EB" w:rsidRDefault="00A870EB" w:rsidP="00A870EB">
      <w:pPr>
        <w:pStyle w:val="ListBullet"/>
        <w:numPr>
          <w:ilvl w:val="0"/>
          <w:numId w:val="0"/>
        </w:numPr>
        <w:rPr>
          <w:sz w:val="26"/>
          <w:szCs w:val="26"/>
        </w:rPr>
      </w:pPr>
    </w:p>
    <w:p w14:paraId="2A5D1B61" w14:textId="77777777" w:rsidR="00A870EB" w:rsidRDefault="00A870EB" w:rsidP="00A870EB">
      <w:pPr>
        <w:pStyle w:val="ListBullet"/>
        <w:numPr>
          <w:ilvl w:val="0"/>
          <w:numId w:val="0"/>
        </w:numPr>
        <w:rPr>
          <w:sz w:val="26"/>
          <w:szCs w:val="26"/>
        </w:rPr>
      </w:pPr>
    </w:p>
    <w:p w14:paraId="264B82A4" w14:textId="77777777" w:rsidR="00A870EB" w:rsidRDefault="00A870EB" w:rsidP="00A870EB">
      <w:pPr>
        <w:pStyle w:val="ListBullet"/>
        <w:numPr>
          <w:ilvl w:val="0"/>
          <w:numId w:val="0"/>
        </w:numPr>
        <w:rPr>
          <w:sz w:val="26"/>
          <w:szCs w:val="26"/>
        </w:rPr>
      </w:pPr>
    </w:p>
    <w:p w14:paraId="53F5A7BE" w14:textId="77777777" w:rsidR="00A870EB" w:rsidRDefault="00A870EB" w:rsidP="00A870EB">
      <w:pPr>
        <w:pStyle w:val="ListBullet"/>
        <w:numPr>
          <w:ilvl w:val="0"/>
          <w:numId w:val="0"/>
        </w:numPr>
        <w:rPr>
          <w:sz w:val="26"/>
          <w:szCs w:val="26"/>
        </w:rPr>
      </w:pPr>
    </w:p>
    <w:p w14:paraId="7B76C53D" w14:textId="77777777" w:rsidR="00A870EB" w:rsidRDefault="00A870EB" w:rsidP="00A870EB">
      <w:pPr>
        <w:pStyle w:val="ListBullet"/>
        <w:numPr>
          <w:ilvl w:val="0"/>
          <w:numId w:val="0"/>
        </w:numPr>
        <w:rPr>
          <w:sz w:val="26"/>
          <w:szCs w:val="26"/>
        </w:rPr>
      </w:pPr>
    </w:p>
    <w:p w14:paraId="574C15CD" w14:textId="77777777" w:rsidR="00A870EB" w:rsidRDefault="00A870EB" w:rsidP="00A870EB">
      <w:pPr>
        <w:pStyle w:val="ListBullet"/>
        <w:numPr>
          <w:ilvl w:val="0"/>
          <w:numId w:val="0"/>
        </w:numPr>
        <w:rPr>
          <w:sz w:val="26"/>
          <w:szCs w:val="26"/>
        </w:rPr>
      </w:pPr>
    </w:p>
    <w:p w14:paraId="56F54645" w14:textId="77777777" w:rsidR="00A870EB" w:rsidRDefault="00A870EB" w:rsidP="00A870EB">
      <w:pPr>
        <w:pStyle w:val="ListBullet"/>
        <w:numPr>
          <w:ilvl w:val="0"/>
          <w:numId w:val="0"/>
        </w:numPr>
        <w:rPr>
          <w:sz w:val="26"/>
          <w:szCs w:val="26"/>
        </w:rPr>
      </w:pPr>
    </w:p>
    <w:p w14:paraId="0B70F348" w14:textId="77777777" w:rsidR="0075428E" w:rsidRDefault="0075428E" w:rsidP="00A870EB">
      <w:pPr>
        <w:pStyle w:val="ListBullet"/>
        <w:numPr>
          <w:ilvl w:val="0"/>
          <w:numId w:val="0"/>
        </w:numPr>
        <w:rPr>
          <w:sz w:val="26"/>
          <w:szCs w:val="26"/>
        </w:rPr>
      </w:pPr>
    </w:p>
    <w:p w14:paraId="7C3CB693" w14:textId="77777777" w:rsidR="00A870EB" w:rsidRDefault="00A870EB" w:rsidP="00A870EB">
      <w:pPr>
        <w:pStyle w:val="ListBullet"/>
        <w:numPr>
          <w:ilvl w:val="0"/>
          <w:numId w:val="0"/>
        </w:numPr>
        <w:rPr>
          <w:sz w:val="26"/>
          <w:szCs w:val="26"/>
        </w:rPr>
      </w:pPr>
    </w:p>
    <w:p w14:paraId="5C40CD87" w14:textId="77777777" w:rsidR="00A870EB" w:rsidRDefault="00A870EB" w:rsidP="00A870EB">
      <w:pPr>
        <w:pStyle w:val="ListBullet"/>
        <w:numPr>
          <w:ilvl w:val="0"/>
          <w:numId w:val="0"/>
        </w:numPr>
        <w:rPr>
          <w:sz w:val="26"/>
          <w:szCs w:val="26"/>
        </w:rPr>
      </w:pPr>
    </w:p>
    <w:p w14:paraId="54D92F81" w14:textId="784A1EA7" w:rsidR="00A870EB" w:rsidRDefault="00A870EB" w:rsidP="00A870EB">
      <w:pPr>
        <w:pStyle w:val="ListBullet"/>
        <w:numPr>
          <w:ilvl w:val="0"/>
          <w:numId w:val="0"/>
        </w:numPr>
        <w:rPr>
          <w:sz w:val="26"/>
          <w:szCs w:val="26"/>
        </w:rPr>
      </w:pPr>
      <w:r>
        <w:rPr>
          <w:sz w:val="26"/>
          <w:szCs w:val="26"/>
        </w:rPr>
        <w:t>Class Diagram</w:t>
      </w:r>
    </w:p>
    <w:p w14:paraId="3B553EF7" w14:textId="62F606FD" w:rsidR="00A870EB" w:rsidRDefault="00A870EB" w:rsidP="00A870EB">
      <w:pPr>
        <w:pStyle w:val="ListBullet"/>
        <w:numPr>
          <w:ilvl w:val="0"/>
          <w:numId w:val="0"/>
        </w:numPr>
        <w:rPr>
          <w:sz w:val="26"/>
          <w:szCs w:val="26"/>
        </w:rPr>
      </w:pPr>
      <w:r>
        <w:rPr>
          <w:noProof/>
        </w:rPr>
        <w:drawing>
          <wp:inline distT="0" distB="0" distL="0" distR="0" wp14:anchorId="24DA3E30" wp14:editId="02BD5D6F">
            <wp:extent cx="5486400" cy="4795520"/>
            <wp:effectExtent l="0" t="0" r="0" b="5080"/>
            <wp:docPr id="130148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795520"/>
                    </a:xfrm>
                    <a:prstGeom prst="rect">
                      <a:avLst/>
                    </a:prstGeom>
                    <a:noFill/>
                    <a:ln>
                      <a:noFill/>
                    </a:ln>
                  </pic:spPr>
                </pic:pic>
              </a:graphicData>
            </a:graphic>
          </wp:inline>
        </w:drawing>
      </w:r>
    </w:p>
    <w:p w14:paraId="2AE6DC85" w14:textId="77777777" w:rsidR="00A870EB" w:rsidRDefault="00A870EB" w:rsidP="00A870EB">
      <w:pPr>
        <w:pStyle w:val="ListBullet"/>
        <w:numPr>
          <w:ilvl w:val="0"/>
          <w:numId w:val="0"/>
        </w:numPr>
        <w:rPr>
          <w:sz w:val="26"/>
          <w:szCs w:val="26"/>
        </w:rPr>
      </w:pPr>
    </w:p>
    <w:p w14:paraId="17883223" w14:textId="77777777" w:rsidR="00A870EB" w:rsidRDefault="00A870EB" w:rsidP="00A870EB">
      <w:pPr>
        <w:pStyle w:val="ListBullet"/>
        <w:numPr>
          <w:ilvl w:val="0"/>
          <w:numId w:val="0"/>
        </w:numPr>
        <w:rPr>
          <w:sz w:val="26"/>
          <w:szCs w:val="26"/>
        </w:rPr>
      </w:pPr>
    </w:p>
    <w:p w14:paraId="70F0C35D" w14:textId="77777777" w:rsidR="00A870EB" w:rsidRDefault="00A870EB" w:rsidP="00A870EB">
      <w:pPr>
        <w:pStyle w:val="ListBullet"/>
        <w:numPr>
          <w:ilvl w:val="0"/>
          <w:numId w:val="0"/>
        </w:numPr>
        <w:rPr>
          <w:sz w:val="26"/>
          <w:szCs w:val="26"/>
        </w:rPr>
      </w:pPr>
    </w:p>
    <w:p w14:paraId="5D2AED05" w14:textId="77777777" w:rsidR="00A870EB" w:rsidRDefault="00A870EB" w:rsidP="00A870EB">
      <w:pPr>
        <w:pStyle w:val="ListBullet"/>
        <w:numPr>
          <w:ilvl w:val="0"/>
          <w:numId w:val="0"/>
        </w:numPr>
        <w:rPr>
          <w:sz w:val="26"/>
          <w:szCs w:val="26"/>
        </w:rPr>
      </w:pPr>
    </w:p>
    <w:p w14:paraId="1E430B2A" w14:textId="77777777" w:rsidR="00A870EB" w:rsidRDefault="00A870EB" w:rsidP="00A870EB">
      <w:pPr>
        <w:pStyle w:val="ListBullet"/>
        <w:numPr>
          <w:ilvl w:val="0"/>
          <w:numId w:val="0"/>
        </w:numPr>
        <w:rPr>
          <w:sz w:val="26"/>
          <w:szCs w:val="26"/>
        </w:rPr>
      </w:pPr>
    </w:p>
    <w:p w14:paraId="39B10508" w14:textId="77777777" w:rsidR="00A870EB" w:rsidRDefault="00A870EB" w:rsidP="00A870EB">
      <w:pPr>
        <w:pStyle w:val="ListBullet"/>
        <w:numPr>
          <w:ilvl w:val="0"/>
          <w:numId w:val="0"/>
        </w:numPr>
        <w:rPr>
          <w:sz w:val="26"/>
          <w:szCs w:val="26"/>
        </w:rPr>
      </w:pPr>
    </w:p>
    <w:p w14:paraId="3924C350" w14:textId="77777777" w:rsidR="00A870EB" w:rsidRDefault="00A870EB" w:rsidP="00A870EB">
      <w:pPr>
        <w:pStyle w:val="ListBullet"/>
        <w:numPr>
          <w:ilvl w:val="0"/>
          <w:numId w:val="0"/>
        </w:numPr>
        <w:rPr>
          <w:sz w:val="26"/>
          <w:szCs w:val="26"/>
        </w:rPr>
      </w:pPr>
    </w:p>
    <w:p w14:paraId="2345D7A6" w14:textId="77777777" w:rsidR="00A870EB" w:rsidRDefault="00A870EB" w:rsidP="00A870EB">
      <w:pPr>
        <w:pStyle w:val="ListBullet"/>
        <w:numPr>
          <w:ilvl w:val="0"/>
          <w:numId w:val="0"/>
        </w:numPr>
        <w:rPr>
          <w:sz w:val="26"/>
          <w:szCs w:val="26"/>
        </w:rPr>
      </w:pPr>
    </w:p>
    <w:p w14:paraId="3B7823AD" w14:textId="77777777" w:rsidR="00A870EB" w:rsidRDefault="00A870EB" w:rsidP="00A870EB">
      <w:pPr>
        <w:pStyle w:val="ListBullet"/>
        <w:numPr>
          <w:ilvl w:val="0"/>
          <w:numId w:val="0"/>
        </w:numPr>
        <w:rPr>
          <w:sz w:val="26"/>
          <w:szCs w:val="26"/>
        </w:rPr>
      </w:pPr>
    </w:p>
    <w:p w14:paraId="3789D49B" w14:textId="77777777" w:rsidR="00A870EB" w:rsidRDefault="00A870EB" w:rsidP="00A870EB">
      <w:pPr>
        <w:pStyle w:val="ListBullet"/>
        <w:numPr>
          <w:ilvl w:val="0"/>
          <w:numId w:val="0"/>
        </w:numPr>
        <w:rPr>
          <w:sz w:val="26"/>
          <w:szCs w:val="26"/>
        </w:rPr>
      </w:pPr>
    </w:p>
    <w:p w14:paraId="58773748" w14:textId="77777777" w:rsidR="00A870EB" w:rsidRDefault="00A870EB" w:rsidP="00A870EB">
      <w:pPr>
        <w:pStyle w:val="ListBullet"/>
        <w:numPr>
          <w:ilvl w:val="0"/>
          <w:numId w:val="0"/>
        </w:numPr>
        <w:rPr>
          <w:sz w:val="26"/>
          <w:szCs w:val="26"/>
        </w:rPr>
      </w:pPr>
    </w:p>
    <w:p w14:paraId="77AC08BF" w14:textId="77777777" w:rsidR="00A870EB" w:rsidRDefault="00A870EB" w:rsidP="00A870EB">
      <w:pPr>
        <w:pStyle w:val="ListBullet"/>
        <w:numPr>
          <w:ilvl w:val="0"/>
          <w:numId w:val="0"/>
        </w:numPr>
        <w:rPr>
          <w:sz w:val="26"/>
          <w:szCs w:val="26"/>
        </w:rPr>
      </w:pPr>
    </w:p>
    <w:p w14:paraId="1338E740" w14:textId="77777777" w:rsidR="00A870EB" w:rsidRDefault="00A870EB" w:rsidP="00A870EB">
      <w:pPr>
        <w:pStyle w:val="ListBullet"/>
        <w:numPr>
          <w:ilvl w:val="0"/>
          <w:numId w:val="0"/>
        </w:numPr>
        <w:rPr>
          <w:sz w:val="26"/>
          <w:szCs w:val="26"/>
        </w:rPr>
      </w:pPr>
    </w:p>
    <w:p w14:paraId="33146226" w14:textId="77777777" w:rsidR="00A870EB" w:rsidRDefault="00A870EB" w:rsidP="00A870EB">
      <w:pPr>
        <w:pStyle w:val="ListBullet"/>
        <w:numPr>
          <w:ilvl w:val="0"/>
          <w:numId w:val="0"/>
        </w:numPr>
        <w:rPr>
          <w:sz w:val="26"/>
          <w:szCs w:val="26"/>
        </w:rPr>
      </w:pPr>
    </w:p>
    <w:p w14:paraId="27CCE91C" w14:textId="18B72B7C" w:rsidR="00A870EB" w:rsidRDefault="00A870EB" w:rsidP="00A870EB">
      <w:pPr>
        <w:pStyle w:val="ListBullet"/>
        <w:numPr>
          <w:ilvl w:val="0"/>
          <w:numId w:val="0"/>
        </w:numPr>
        <w:rPr>
          <w:sz w:val="26"/>
          <w:szCs w:val="26"/>
        </w:rPr>
      </w:pPr>
      <w:r w:rsidRPr="00A870EB">
        <w:rPr>
          <w:sz w:val="26"/>
          <w:szCs w:val="26"/>
        </w:rPr>
        <w:t>Behavioral UML Modelling</w:t>
      </w:r>
    </w:p>
    <w:p w14:paraId="1A6FAD7D" w14:textId="77777777" w:rsidR="00A870EB" w:rsidRDefault="00A870EB" w:rsidP="00A870EB">
      <w:pPr>
        <w:pStyle w:val="ListBullet"/>
        <w:numPr>
          <w:ilvl w:val="0"/>
          <w:numId w:val="0"/>
        </w:numPr>
        <w:rPr>
          <w:sz w:val="26"/>
          <w:szCs w:val="26"/>
        </w:rPr>
      </w:pPr>
    </w:p>
    <w:p w14:paraId="51F46EE5" w14:textId="45693DA0" w:rsidR="00A870EB" w:rsidRDefault="00A870EB" w:rsidP="00A870EB">
      <w:pPr>
        <w:pStyle w:val="ListBullet"/>
        <w:numPr>
          <w:ilvl w:val="0"/>
          <w:numId w:val="0"/>
        </w:numPr>
        <w:rPr>
          <w:sz w:val="26"/>
          <w:szCs w:val="26"/>
        </w:rPr>
      </w:pPr>
      <w:r w:rsidRPr="00A870EB">
        <w:rPr>
          <w:sz w:val="26"/>
          <w:szCs w:val="26"/>
        </w:rPr>
        <w:t>Sequence Diagrams</w:t>
      </w:r>
    </w:p>
    <w:p w14:paraId="4B8B4D9E" w14:textId="26377797" w:rsidR="00A870EB" w:rsidRDefault="00A870EB" w:rsidP="00A870EB">
      <w:pPr>
        <w:pStyle w:val="ListBullet"/>
        <w:numPr>
          <w:ilvl w:val="0"/>
          <w:numId w:val="0"/>
        </w:numPr>
        <w:rPr>
          <w:sz w:val="26"/>
          <w:szCs w:val="26"/>
        </w:rPr>
      </w:pPr>
      <w:r w:rsidRPr="00A870EB">
        <w:rPr>
          <w:sz w:val="26"/>
          <w:szCs w:val="26"/>
        </w:rPr>
        <w:t>Deposit Funds</w:t>
      </w:r>
    </w:p>
    <w:p w14:paraId="7C503057" w14:textId="4B33FDB2" w:rsidR="00A870EB" w:rsidRDefault="00A870EB" w:rsidP="00A870EB">
      <w:pPr>
        <w:pStyle w:val="ListBullet"/>
        <w:numPr>
          <w:ilvl w:val="0"/>
          <w:numId w:val="0"/>
        </w:numPr>
        <w:rPr>
          <w:sz w:val="26"/>
          <w:szCs w:val="26"/>
        </w:rPr>
      </w:pPr>
      <w:r>
        <w:rPr>
          <w:noProof/>
        </w:rPr>
        <w:drawing>
          <wp:inline distT="0" distB="0" distL="0" distR="0" wp14:anchorId="503AE5CE" wp14:editId="58C2049A">
            <wp:extent cx="5486400" cy="3195320"/>
            <wp:effectExtent l="0" t="0" r="0" b="5080"/>
            <wp:docPr id="1265302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95320"/>
                    </a:xfrm>
                    <a:prstGeom prst="rect">
                      <a:avLst/>
                    </a:prstGeom>
                    <a:noFill/>
                    <a:ln>
                      <a:noFill/>
                    </a:ln>
                  </pic:spPr>
                </pic:pic>
              </a:graphicData>
            </a:graphic>
          </wp:inline>
        </w:drawing>
      </w:r>
    </w:p>
    <w:p w14:paraId="5A12B235" w14:textId="77777777" w:rsidR="00A870EB" w:rsidRDefault="00A870EB" w:rsidP="00A870EB">
      <w:pPr>
        <w:pStyle w:val="ListBullet"/>
        <w:numPr>
          <w:ilvl w:val="0"/>
          <w:numId w:val="0"/>
        </w:numPr>
        <w:rPr>
          <w:sz w:val="26"/>
          <w:szCs w:val="26"/>
        </w:rPr>
      </w:pPr>
    </w:p>
    <w:p w14:paraId="76C1379A" w14:textId="77777777" w:rsidR="00A870EB" w:rsidRDefault="00A870EB" w:rsidP="00A870EB">
      <w:pPr>
        <w:pStyle w:val="ListBullet"/>
        <w:numPr>
          <w:ilvl w:val="0"/>
          <w:numId w:val="0"/>
        </w:numPr>
        <w:rPr>
          <w:sz w:val="26"/>
          <w:szCs w:val="26"/>
        </w:rPr>
      </w:pPr>
    </w:p>
    <w:p w14:paraId="3BB4B650" w14:textId="77777777" w:rsidR="00A870EB" w:rsidRDefault="00A870EB" w:rsidP="00A870EB">
      <w:pPr>
        <w:pStyle w:val="ListBullet"/>
        <w:numPr>
          <w:ilvl w:val="0"/>
          <w:numId w:val="0"/>
        </w:numPr>
        <w:rPr>
          <w:sz w:val="26"/>
          <w:szCs w:val="26"/>
        </w:rPr>
      </w:pPr>
    </w:p>
    <w:p w14:paraId="36572951" w14:textId="77777777" w:rsidR="00A870EB" w:rsidRDefault="00A870EB" w:rsidP="00A870EB">
      <w:pPr>
        <w:pStyle w:val="ListBullet"/>
        <w:numPr>
          <w:ilvl w:val="0"/>
          <w:numId w:val="0"/>
        </w:numPr>
        <w:rPr>
          <w:sz w:val="26"/>
          <w:szCs w:val="26"/>
        </w:rPr>
      </w:pPr>
    </w:p>
    <w:p w14:paraId="43A0DA0C" w14:textId="77777777" w:rsidR="00A870EB" w:rsidRDefault="00A870EB" w:rsidP="00A870EB">
      <w:pPr>
        <w:pStyle w:val="ListBullet"/>
        <w:numPr>
          <w:ilvl w:val="0"/>
          <w:numId w:val="0"/>
        </w:numPr>
        <w:rPr>
          <w:sz w:val="26"/>
          <w:szCs w:val="26"/>
        </w:rPr>
      </w:pPr>
    </w:p>
    <w:p w14:paraId="1C986A95" w14:textId="77777777" w:rsidR="00A870EB" w:rsidRDefault="00A870EB" w:rsidP="00A870EB">
      <w:pPr>
        <w:pStyle w:val="ListBullet"/>
        <w:numPr>
          <w:ilvl w:val="0"/>
          <w:numId w:val="0"/>
        </w:numPr>
        <w:rPr>
          <w:sz w:val="26"/>
          <w:szCs w:val="26"/>
        </w:rPr>
      </w:pPr>
    </w:p>
    <w:p w14:paraId="39B81246" w14:textId="77777777" w:rsidR="00A870EB" w:rsidRDefault="00A870EB" w:rsidP="00A870EB">
      <w:pPr>
        <w:pStyle w:val="ListBullet"/>
        <w:numPr>
          <w:ilvl w:val="0"/>
          <w:numId w:val="0"/>
        </w:numPr>
        <w:rPr>
          <w:sz w:val="26"/>
          <w:szCs w:val="26"/>
        </w:rPr>
      </w:pPr>
    </w:p>
    <w:p w14:paraId="0EA7E19A" w14:textId="77777777" w:rsidR="00A870EB" w:rsidRDefault="00A870EB" w:rsidP="00A870EB">
      <w:pPr>
        <w:pStyle w:val="ListBullet"/>
        <w:numPr>
          <w:ilvl w:val="0"/>
          <w:numId w:val="0"/>
        </w:numPr>
        <w:rPr>
          <w:sz w:val="26"/>
          <w:szCs w:val="26"/>
        </w:rPr>
      </w:pPr>
    </w:p>
    <w:p w14:paraId="1BBD9070" w14:textId="77777777" w:rsidR="00A870EB" w:rsidRDefault="00A870EB" w:rsidP="00A870EB">
      <w:pPr>
        <w:pStyle w:val="ListBullet"/>
        <w:numPr>
          <w:ilvl w:val="0"/>
          <w:numId w:val="0"/>
        </w:numPr>
        <w:rPr>
          <w:sz w:val="26"/>
          <w:szCs w:val="26"/>
        </w:rPr>
      </w:pPr>
    </w:p>
    <w:p w14:paraId="04568AE5" w14:textId="77777777" w:rsidR="00A870EB" w:rsidRDefault="00A870EB" w:rsidP="00A870EB">
      <w:pPr>
        <w:pStyle w:val="ListBullet"/>
        <w:numPr>
          <w:ilvl w:val="0"/>
          <w:numId w:val="0"/>
        </w:numPr>
        <w:rPr>
          <w:sz w:val="26"/>
          <w:szCs w:val="26"/>
        </w:rPr>
      </w:pPr>
    </w:p>
    <w:p w14:paraId="3631909B" w14:textId="77777777" w:rsidR="00A870EB" w:rsidRDefault="00A870EB" w:rsidP="00A870EB">
      <w:pPr>
        <w:pStyle w:val="ListBullet"/>
        <w:numPr>
          <w:ilvl w:val="0"/>
          <w:numId w:val="0"/>
        </w:numPr>
        <w:rPr>
          <w:sz w:val="26"/>
          <w:szCs w:val="26"/>
        </w:rPr>
      </w:pPr>
    </w:p>
    <w:p w14:paraId="661ADA94" w14:textId="77777777" w:rsidR="00A870EB" w:rsidRDefault="00A870EB" w:rsidP="00A870EB">
      <w:pPr>
        <w:pStyle w:val="ListBullet"/>
        <w:numPr>
          <w:ilvl w:val="0"/>
          <w:numId w:val="0"/>
        </w:numPr>
        <w:rPr>
          <w:sz w:val="26"/>
          <w:szCs w:val="26"/>
        </w:rPr>
      </w:pPr>
    </w:p>
    <w:p w14:paraId="51305B7A" w14:textId="77777777" w:rsidR="00A870EB" w:rsidRDefault="00A870EB" w:rsidP="00A870EB">
      <w:pPr>
        <w:pStyle w:val="ListBullet"/>
        <w:numPr>
          <w:ilvl w:val="0"/>
          <w:numId w:val="0"/>
        </w:numPr>
        <w:rPr>
          <w:sz w:val="26"/>
          <w:szCs w:val="26"/>
        </w:rPr>
      </w:pPr>
    </w:p>
    <w:p w14:paraId="6AA34E6D" w14:textId="77777777" w:rsidR="00A870EB" w:rsidRDefault="00A870EB" w:rsidP="00A870EB">
      <w:pPr>
        <w:pStyle w:val="ListBullet"/>
        <w:numPr>
          <w:ilvl w:val="0"/>
          <w:numId w:val="0"/>
        </w:numPr>
        <w:rPr>
          <w:sz w:val="26"/>
          <w:szCs w:val="26"/>
        </w:rPr>
      </w:pPr>
    </w:p>
    <w:p w14:paraId="4C50E85E" w14:textId="77777777" w:rsidR="00A870EB" w:rsidRDefault="00A870EB" w:rsidP="00A870EB">
      <w:pPr>
        <w:pStyle w:val="ListBullet"/>
        <w:numPr>
          <w:ilvl w:val="0"/>
          <w:numId w:val="0"/>
        </w:numPr>
        <w:rPr>
          <w:sz w:val="26"/>
          <w:szCs w:val="26"/>
        </w:rPr>
      </w:pPr>
    </w:p>
    <w:p w14:paraId="343D9FD2" w14:textId="77777777" w:rsidR="00A870EB" w:rsidRDefault="00A870EB" w:rsidP="00A870EB">
      <w:pPr>
        <w:pStyle w:val="ListBullet"/>
        <w:numPr>
          <w:ilvl w:val="0"/>
          <w:numId w:val="0"/>
        </w:numPr>
        <w:rPr>
          <w:sz w:val="26"/>
          <w:szCs w:val="26"/>
        </w:rPr>
      </w:pPr>
    </w:p>
    <w:p w14:paraId="32951F3B" w14:textId="77777777" w:rsidR="00A870EB" w:rsidRDefault="00A870EB" w:rsidP="00A870EB">
      <w:pPr>
        <w:pStyle w:val="ListBullet"/>
        <w:numPr>
          <w:ilvl w:val="0"/>
          <w:numId w:val="0"/>
        </w:numPr>
        <w:rPr>
          <w:sz w:val="26"/>
          <w:szCs w:val="26"/>
        </w:rPr>
      </w:pPr>
    </w:p>
    <w:p w14:paraId="0BE676F6" w14:textId="77777777" w:rsidR="00A870EB" w:rsidRDefault="00A870EB" w:rsidP="00A870EB">
      <w:pPr>
        <w:pStyle w:val="ListBullet"/>
        <w:numPr>
          <w:ilvl w:val="0"/>
          <w:numId w:val="0"/>
        </w:numPr>
        <w:rPr>
          <w:sz w:val="26"/>
          <w:szCs w:val="26"/>
        </w:rPr>
      </w:pPr>
    </w:p>
    <w:p w14:paraId="5B1FF3AB" w14:textId="4B8D6EF4" w:rsidR="00A870EB" w:rsidRDefault="00A870EB" w:rsidP="00A870EB">
      <w:pPr>
        <w:pStyle w:val="ListBullet"/>
        <w:numPr>
          <w:ilvl w:val="0"/>
          <w:numId w:val="0"/>
        </w:numPr>
        <w:rPr>
          <w:sz w:val="26"/>
          <w:szCs w:val="26"/>
        </w:rPr>
      </w:pPr>
      <w:r>
        <w:rPr>
          <w:sz w:val="26"/>
          <w:szCs w:val="26"/>
        </w:rPr>
        <w:t>Login</w:t>
      </w:r>
    </w:p>
    <w:p w14:paraId="7F461AB7" w14:textId="3510BA1A" w:rsidR="00A870EB" w:rsidRDefault="00A870EB" w:rsidP="00A870EB">
      <w:pPr>
        <w:pStyle w:val="ListBullet"/>
        <w:numPr>
          <w:ilvl w:val="0"/>
          <w:numId w:val="0"/>
        </w:numPr>
        <w:rPr>
          <w:sz w:val="26"/>
          <w:szCs w:val="26"/>
        </w:rPr>
      </w:pPr>
      <w:r>
        <w:rPr>
          <w:noProof/>
        </w:rPr>
        <w:drawing>
          <wp:inline distT="0" distB="0" distL="0" distR="0" wp14:anchorId="0895968B" wp14:editId="5E3F5AD1">
            <wp:extent cx="5486400" cy="4070350"/>
            <wp:effectExtent l="0" t="0" r="0" b="6350"/>
            <wp:docPr id="164527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070350"/>
                    </a:xfrm>
                    <a:prstGeom prst="rect">
                      <a:avLst/>
                    </a:prstGeom>
                    <a:noFill/>
                    <a:ln>
                      <a:noFill/>
                    </a:ln>
                  </pic:spPr>
                </pic:pic>
              </a:graphicData>
            </a:graphic>
          </wp:inline>
        </w:drawing>
      </w:r>
    </w:p>
    <w:p w14:paraId="1CD53818" w14:textId="77777777" w:rsidR="00A870EB" w:rsidRDefault="00A870EB" w:rsidP="00A870EB">
      <w:pPr>
        <w:pStyle w:val="ListBullet"/>
        <w:numPr>
          <w:ilvl w:val="0"/>
          <w:numId w:val="0"/>
        </w:numPr>
        <w:rPr>
          <w:sz w:val="26"/>
          <w:szCs w:val="26"/>
        </w:rPr>
      </w:pPr>
    </w:p>
    <w:p w14:paraId="33F44236" w14:textId="77777777" w:rsidR="00A870EB" w:rsidRDefault="00A870EB" w:rsidP="00A870EB">
      <w:pPr>
        <w:pStyle w:val="ListBullet"/>
        <w:numPr>
          <w:ilvl w:val="0"/>
          <w:numId w:val="0"/>
        </w:numPr>
        <w:rPr>
          <w:sz w:val="26"/>
          <w:szCs w:val="26"/>
        </w:rPr>
      </w:pPr>
    </w:p>
    <w:p w14:paraId="6B57F54B" w14:textId="77777777" w:rsidR="00A870EB" w:rsidRDefault="00A870EB" w:rsidP="00A870EB">
      <w:pPr>
        <w:pStyle w:val="ListBullet"/>
        <w:numPr>
          <w:ilvl w:val="0"/>
          <w:numId w:val="0"/>
        </w:numPr>
        <w:rPr>
          <w:sz w:val="26"/>
          <w:szCs w:val="26"/>
        </w:rPr>
      </w:pPr>
    </w:p>
    <w:p w14:paraId="0D91A30C" w14:textId="77777777" w:rsidR="00A870EB" w:rsidRDefault="00A870EB" w:rsidP="00A870EB">
      <w:pPr>
        <w:pStyle w:val="ListBullet"/>
        <w:numPr>
          <w:ilvl w:val="0"/>
          <w:numId w:val="0"/>
        </w:numPr>
        <w:rPr>
          <w:sz w:val="26"/>
          <w:szCs w:val="26"/>
        </w:rPr>
      </w:pPr>
    </w:p>
    <w:p w14:paraId="60541D67" w14:textId="77777777" w:rsidR="00A870EB" w:rsidRDefault="00A870EB" w:rsidP="00A870EB">
      <w:pPr>
        <w:pStyle w:val="ListBullet"/>
        <w:numPr>
          <w:ilvl w:val="0"/>
          <w:numId w:val="0"/>
        </w:numPr>
        <w:rPr>
          <w:sz w:val="26"/>
          <w:szCs w:val="26"/>
        </w:rPr>
      </w:pPr>
    </w:p>
    <w:p w14:paraId="096FB412" w14:textId="77777777" w:rsidR="00A870EB" w:rsidRDefault="00A870EB" w:rsidP="00A870EB">
      <w:pPr>
        <w:pStyle w:val="ListBullet"/>
        <w:numPr>
          <w:ilvl w:val="0"/>
          <w:numId w:val="0"/>
        </w:numPr>
        <w:rPr>
          <w:sz w:val="26"/>
          <w:szCs w:val="26"/>
        </w:rPr>
      </w:pPr>
    </w:p>
    <w:p w14:paraId="64287B38" w14:textId="77777777" w:rsidR="00A870EB" w:rsidRDefault="00A870EB" w:rsidP="00A870EB">
      <w:pPr>
        <w:pStyle w:val="ListBullet"/>
        <w:numPr>
          <w:ilvl w:val="0"/>
          <w:numId w:val="0"/>
        </w:numPr>
        <w:rPr>
          <w:sz w:val="26"/>
          <w:szCs w:val="26"/>
        </w:rPr>
      </w:pPr>
    </w:p>
    <w:p w14:paraId="68992793" w14:textId="77777777" w:rsidR="00A870EB" w:rsidRDefault="00A870EB" w:rsidP="00A870EB">
      <w:pPr>
        <w:pStyle w:val="ListBullet"/>
        <w:numPr>
          <w:ilvl w:val="0"/>
          <w:numId w:val="0"/>
        </w:numPr>
        <w:rPr>
          <w:sz w:val="26"/>
          <w:szCs w:val="26"/>
        </w:rPr>
      </w:pPr>
    </w:p>
    <w:p w14:paraId="72DE7B8A" w14:textId="77777777" w:rsidR="00A870EB" w:rsidRDefault="00A870EB" w:rsidP="00A870EB">
      <w:pPr>
        <w:pStyle w:val="ListBullet"/>
        <w:numPr>
          <w:ilvl w:val="0"/>
          <w:numId w:val="0"/>
        </w:numPr>
        <w:rPr>
          <w:sz w:val="26"/>
          <w:szCs w:val="26"/>
        </w:rPr>
      </w:pPr>
    </w:p>
    <w:p w14:paraId="2C31A35E" w14:textId="77777777" w:rsidR="00A870EB" w:rsidRDefault="00A870EB" w:rsidP="00A870EB">
      <w:pPr>
        <w:pStyle w:val="ListBullet"/>
        <w:numPr>
          <w:ilvl w:val="0"/>
          <w:numId w:val="0"/>
        </w:numPr>
        <w:rPr>
          <w:sz w:val="26"/>
          <w:szCs w:val="26"/>
        </w:rPr>
      </w:pPr>
    </w:p>
    <w:p w14:paraId="78070F4A" w14:textId="77777777" w:rsidR="00A870EB" w:rsidRDefault="00A870EB" w:rsidP="00A870EB">
      <w:pPr>
        <w:pStyle w:val="ListBullet"/>
        <w:numPr>
          <w:ilvl w:val="0"/>
          <w:numId w:val="0"/>
        </w:numPr>
        <w:rPr>
          <w:sz w:val="26"/>
          <w:szCs w:val="26"/>
        </w:rPr>
      </w:pPr>
    </w:p>
    <w:p w14:paraId="7A69C2C8" w14:textId="77777777" w:rsidR="00A870EB" w:rsidRDefault="00A870EB" w:rsidP="00A870EB">
      <w:pPr>
        <w:pStyle w:val="ListBullet"/>
        <w:numPr>
          <w:ilvl w:val="0"/>
          <w:numId w:val="0"/>
        </w:numPr>
        <w:rPr>
          <w:sz w:val="26"/>
          <w:szCs w:val="26"/>
        </w:rPr>
      </w:pPr>
    </w:p>
    <w:p w14:paraId="2663D4AD" w14:textId="77777777" w:rsidR="00A870EB" w:rsidRDefault="00A870EB" w:rsidP="00A870EB">
      <w:pPr>
        <w:pStyle w:val="ListBullet"/>
        <w:numPr>
          <w:ilvl w:val="0"/>
          <w:numId w:val="0"/>
        </w:numPr>
        <w:rPr>
          <w:sz w:val="26"/>
          <w:szCs w:val="26"/>
        </w:rPr>
      </w:pPr>
    </w:p>
    <w:p w14:paraId="39C67ECE" w14:textId="77777777" w:rsidR="00A870EB" w:rsidRDefault="00A870EB" w:rsidP="00A870EB">
      <w:pPr>
        <w:pStyle w:val="ListBullet"/>
        <w:numPr>
          <w:ilvl w:val="0"/>
          <w:numId w:val="0"/>
        </w:numPr>
        <w:rPr>
          <w:sz w:val="26"/>
          <w:szCs w:val="26"/>
        </w:rPr>
      </w:pPr>
    </w:p>
    <w:p w14:paraId="60740D50" w14:textId="77777777" w:rsidR="00A870EB" w:rsidRDefault="00A870EB" w:rsidP="00A870EB">
      <w:pPr>
        <w:pStyle w:val="ListBullet"/>
        <w:numPr>
          <w:ilvl w:val="0"/>
          <w:numId w:val="0"/>
        </w:numPr>
        <w:rPr>
          <w:sz w:val="26"/>
          <w:szCs w:val="26"/>
        </w:rPr>
      </w:pPr>
    </w:p>
    <w:p w14:paraId="405F8F31" w14:textId="77777777" w:rsidR="00A870EB" w:rsidRDefault="00A870EB" w:rsidP="00A870EB">
      <w:pPr>
        <w:pStyle w:val="ListBullet"/>
        <w:numPr>
          <w:ilvl w:val="0"/>
          <w:numId w:val="0"/>
        </w:numPr>
        <w:rPr>
          <w:sz w:val="26"/>
          <w:szCs w:val="26"/>
        </w:rPr>
      </w:pPr>
    </w:p>
    <w:p w14:paraId="12500AB2" w14:textId="77777777" w:rsidR="00A870EB" w:rsidRDefault="00A870EB" w:rsidP="00A870EB">
      <w:pPr>
        <w:pStyle w:val="ListBullet"/>
        <w:numPr>
          <w:ilvl w:val="0"/>
          <w:numId w:val="0"/>
        </w:numPr>
        <w:rPr>
          <w:sz w:val="26"/>
          <w:szCs w:val="26"/>
        </w:rPr>
      </w:pPr>
    </w:p>
    <w:p w14:paraId="293F78D0" w14:textId="77777777" w:rsidR="00C42B42" w:rsidRDefault="00C42B42" w:rsidP="00A870EB">
      <w:pPr>
        <w:pStyle w:val="ListBullet"/>
        <w:numPr>
          <w:ilvl w:val="0"/>
          <w:numId w:val="0"/>
        </w:numPr>
        <w:rPr>
          <w:sz w:val="26"/>
          <w:szCs w:val="26"/>
        </w:rPr>
      </w:pPr>
    </w:p>
    <w:p w14:paraId="7EB55037" w14:textId="15B1069E" w:rsidR="00A870EB" w:rsidRDefault="00A870EB" w:rsidP="00A870EB">
      <w:pPr>
        <w:pStyle w:val="ListBullet"/>
        <w:numPr>
          <w:ilvl w:val="0"/>
          <w:numId w:val="0"/>
        </w:numPr>
        <w:ind w:left="360" w:hanging="360"/>
        <w:rPr>
          <w:sz w:val="26"/>
          <w:szCs w:val="26"/>
        </w:rPr>
      </w:pPr>
      <w:r>
        <w:rPr>
          <w:sz w:val="26"/>
          <w:szCs w:val="26"/>
        </w:rPr>
        <w:t>State Diagram</w:t>
      </w:r>
    </w:p>
    <w:p w14:paraId="23623C44" w14:textId="77777777" w:rsidR="00A870EB" w:rsidRDefault="00A870EB" w:rsidP="00A870EB">
      <w:pPr>
        <w:pStyle w:val="ListBullet"/>
        <w:numPr>
          <w:ilvl w:val="0"/>
          <w:numId w:val="0"/>
        </w:numPr>
        <w:rPr>
          <w:sz w:val="26"/>
          <w:szCs w:val="26"/>
        </w:rPr>
      </w:pPr>
    </w:p>
    <w:p w14:paraId="5DA7640F" w14:textId="3578E44F" w:rsidR="00A870EB" w:rsidRDefault="00A870EB" w:rsidP="00A870EB">
      <w:pPr>
        <w:pStyle w:val="ListBullet"/>
        <w:numPr>
          <w:ilvl w:val="0"/>
          <w:numId w:val="0"/>
        </w:numPr>
        <w:ind w:left="360" w:hanging="360"/>
        <w:rPr>
          <w:sz w:val="26"/>
          <w:szCs w:val="26"/>
        </w:rPr>
      </w:pPr>
      <w:r w:rsidRPr="00A870EB">
        <w:rPr>
          <w:noProof/>
          <w:sz w:val="26"/>
          <w:szCs w:val="26"/>
        </w:rPr>
        <w:drawing>
          <wp:inline distT="0" distB="0" distL="0" distR="0" wp14:anchorId="79DB6D15" wp14:editId="6F41ED23">
            <wp:extent cx="5486400" cy="5925820"/>
            <wp:effectExtent l="0" t="0" r="0" b="0"/>
            <wp:docPr id="192518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81295" name=""/>
                    <pic:cNvPicPr/>
                  </pic:nvPicPr>
                  <pic:blipFill>
                    <a:blip r:embed="rId11"/>
                    <a:stretch>
                      <a:fillRect/>
                    </a:stretch>
                  </pic:blipFill>
                  <pic:spPr>
                    <a:xfrm>
                      <a:off x="0" y="0"/>
                      <a:ext cx="5486400" cy="5925820"/>
                    </a:xfrm>
                    <a:prstGeom prst="rect">
                      <a:avLst/>
                    </a:prstGeom>
                  </pic:spPr>
                </pic:pic>
              </a:graphicData>
            </a:graphic>
          </wp:inline>
        </w:drawing>
      </w:r>
    </w:p>
    <w:p w14:paraId="103DBD8E" w14:textId="77777777" w:rsidR="00C42B42" w:rsidRDefault="00C42B42" w:rsidP="00A870EB">
      <w:pPr>
        <w:pStyle w:val="ListBullet"/>
        <w:numPr>
          <w:ilvl w:val="0"/>
          <w:numId w:val="0"/>
        </w:numPr>
        <w:ind w:left="360" w:hanging="360"/>
        <w:rPr>
          <w:sz w:val="26"/>
          <w:szCs w:val="26"/>
        </w:rPr>
      </w:pPr>
    </w:p>
    <w:p w14:paraId="584FFB22" w14:textId="77777777" w:rsidR="00C42B42" w:rsidRDefault="00C42B42" w:rsidP="00A870EB">
      <w:pPr>
        <w:pStyle w:val="ListBullet"/>
        <w:numPr>
          <w:ilvl w:val="0"/>
          <w:numId w:val="0"/>
        </w:numPr>
        <w:ind w:left="360" w:hanging="360"/>
        <w:rPr>
          <w:sz w:val="26"/>
          <w:szCs w:val="26"/>
        </w:rPr>
      </w:pPr>
    </w:p>
    <w:p w14:paraId="428C0761" w14:textId="77777777" w:rsidR="00C42B42" w:rsidRDefault="00C42B42" w:rsidP="00A870EB">
      <w:pPr>
        <w:pStyle w:val="ListBullet"/>
        <w:numPr>
          <w:ilvl w:val="0"/>
          <w:numId w:val="0"/>
        </w:numPr>
        <w:ind w:left="360" w:hanging="360"/>
        <w:rPr>
          <w:sz w:val="26"/>
          <w:szCs w:val="26"/>
        </w:rPr>
      </w:pPr>
    </w:p>
    <w:p w14:paraId="5D52F823" w14:textId="77777777" w:rsidR="00C42B42" w:rsidRDefault="00C42B42" w:rsidP="00A870EB">
      <w:pPr>
        <w:pStyle w:val="ListBullet"/>
        <w:numPr>
          <w:ilvl w:val="0"/>
          <w:numId w:val="0"/>
        </w:numPr>
        <w:ind w:left="360" w:hanging="360"/>
        <w:rPr>
          <w:sz w:val="26"/>
          <w:szCs w:val="26"/>
        </w:rPr>
      </w:pPr>
    </w:p>
    <w:p w14:paraId="3116D706" w14:textId="77777777" w:rsidR="00C42B42" w:rsidRDefault="00C42B42" w:rsidP="00A870EB">
      <w:pPr>
        <w:pStyle w:val="ListBullet"/>
        <w:numPr>
          <w:ilvl w:val="0"/>
          <w:numId w:val="0"/>
        </w:numPr>
        <w:ind w:left="360" w:hanging="360"/>
        <w:rPr>
          <w:sz w:val="26"/>
          <w:szCs w:val="26"/>
        </w:rPr>
      </w:pPr>
    </w:p>
    <w:p w14:paraId="45F2705F" w14:textId="77777777" w:rsidR="00C42B42" w:rsidRDefault="00C42B42" w:rsidP="00A870EB">
      <w:pPr>
        <w:pStyle w:val="ListBullet"/>
        <w:numPr>
          <w:ilvl w:val="0"/>
          <w:numId w:val="0"/>
        </w:numPr>
        <w:ind w:left="360" w:hanging="360"/>
        <w:rPr>
          <w:sz w:val="26"/>
          <w:szCs w:val="26"/>
        </w:rPr>
      </w:pPr>
    </w:p>
    <w:p w14:paraId="3541B3A8" w14:textId="77777777" w:rsidR="00C42B42" w:rsidRDefault="00C42B42" w:rsidP="00C42B42">
      <w:pPr>
        <w:rPr>
          <w:sz w:val="26"/>
          <w:szCs w:val="26"/>
        </w:rPr>
      </w:pPr>
      <w:r w:rsidRPr="00A870EB">
        <w:rPr>
          <w:b/>
          <w:bCs/>
          <w:sz w:val="26"/>
          <w:szCs w:val="26"/>
        </w:rPr>
        <w:t>Date:</w:t>
      </w:r>
      <w:r w:rsidRPr="00A870EB">
        <w:rPr>
          <w:sz w:val="26"/>
          <w:szCs w:val="26"/>
        </w:rPr>
        <w:t xml:space="preserve"> 1</w:t>
      </w:r>
      <w:r>
        <w:rPr>
          <w:sz w:val="26"/>
          <w:szCs w:val="26"/>
        </w:rPr>
        <w:t>8</w:t>
      </w:r>
      <w:r w:rsidRPr="00A870EB">
        <w:rPr>
          <w:sz w:val="26"/>
          <w:szCs w:val="26"/>
        </w:rPr>
        <w:t xml:space="preserve"> Sept 2025</w:t>
      </w:r>
      <w:r w:rsidRPr="00A870EB">
        <w:rPr>
          <w:sz w:val="26"/>
          <w:szCs w:val="26"/>
        </w:rPr>
        <w:br/>
      </w:r>
      <w:r w:rsidRPr="00A870EB">
        <w:rPr>
          <w:b/>
          <w:bCs/>
          <w:sz w:val="26"/>
          <w:szCs w:val="26"/>
        </w:rPr>
        <w:t>Interviewer:</w:t>
      </w:r>
      <w:r w:rsidRPr="00A870EB">
        <w:rPr>
          <w:sz w:val="26"/>
          <w:szCs w:val="26"/>
        </w:rPr>
        <w:t xml:space="preserve"> </w:t>
      </w:r>
      <w:r>
        <w:rPr>
          <w:sz w:val="26"/>
          <w:szCs w:val="26"/>
        </w:rPr>
        <w:t>Kaelo Kealeboga Selome</w:t>
      </w:r>
      <w:r w:rsidRPr="00A870EB">
        <w:rPr>
          <w:sz w:val="26"/>
          <w:szCs w:val="26"/>
        </w:rPr>
        <w:br/>
      </w:r>
      <w:r w:rsidRPr="00A870EB">
        <w:rPr>
          <w:b/>
          <w:bCs/>
          <w:sz w:val="26"/>
          <w:szCs w:val="26"/>
        </w:rPr>
        <w:t>Interviewee (Client):</w:t>
      </w:r>
      <w:r w:rsidRPr="00A870EB">
        <w:rPr>
          <w:sz w:val="26"/>
          <w:szCs w:val="26"/>
        </w:rPr>
        <w:t xml:space="preserve"> </w:t>
      </w:r>
      <w:r>
        <w:rPr>
          <w:sz w:val="26"/>
          <w:szCs w:val="26"/>
        </w:rPr>
        <w:t>Mr Themba Moeng</w:t>
      </w:r>
      <w:r w:rsidRPr="00A870EB">
        <w:rPr>
          <w:sz w:val="26"/>
          <w:szCs w:val="26"/>
        </w:rPr>
        <w:t xml:space="preserve"> (acting as bank manager)</w:t>
      </w:r>
      <w:r w:rsidRPr="00A870EB">
        <w:rPr>
          <w:sz w:val="26"/>
          <w:szCs w:val="26"/>
        </w:rPr>
        <w:br/>
      </w:r>
      <w:r w:rsidRPr="00A870EB">
        <w:rPr>
          <w:b/>
          <w:bCs/>
          <w:sz w:val="26"/>
          <w:szCs w:val="26"/>
        </w:rPr>
        <w:t>Purpose:</w:t>
      </w:r>
      <w:r w:rsidRPr="00A870EB">
        <w:rPr>
          <w:sz w:val="26"/>
          <w:szCs w:val="26"/>
        </w:rPr>
        <w:t xml:space="preserve"> To gather functional and non-functional requirements for the banking system.</w:t>
      </w:r>
    </w:p>
    <w:p w14:paraId="70032198" w14:textId="77777777" w:rsidR="00C42B42" w:rsidRPr="00A870EB" w:rsidRDefault="00C42B42" w:rsidP="00C42B42">
      <w:pPr>
        <w:rPr>
          <w:sz w:val="26"/>
          <w:szCs w:val="26"/>
        </w:rPr>
      </w:pPr>
    </w:p>
    <w:p w14:paraId="34960A46" w14:textId="77777777" w:rsidR="00C42B42" w:rsidRPr="00A870EB" w:rsidRDefault="00C42B42" w:rsidP="00C42B42">
      <w:pPr>
        <w:rPr>
          <w:sz w:val="26"/>
          <w:szCs w:val="26"/>
        </w:rPr>
      </w:pPr>
      <w:r w:rsidRPr="00A870EB">
        <w:rPr>
          <w:b/>
          <w:bCs/>
          <w:sz w:val="26"/>
          <w:szCs w:val="26"/>
        </w:rPr>
        <w:t>Q1:</w:t>
      </w:r>
      <w:r w:rsidRPr="00A870EB">
        <w:rPr>
          <w:sz w:val="26"/>
          <w:szCs w:val="26"/>
        </w:rPr>
        <w:t xml:space="preserve"> What are the core services this bank system should provide?</w:t>
      </w:r>
      <w:r w:rsidRPr="00A870EB">
        <w:rPr>
          <w:sz w:val="26"/>
          <w:szCs w:val="26"/>
        </w:rPr>
        <w:br/>
      </w:r>
      <w:r w:rsidRPr="00A870EB">
        <w:rPr>
          <w:b/>
          <w:bCs/>
          <w:sz w:val="26"/>
          <w:szCs w:val="26"/>
        </w:rPr>
        <w:t>A:</w:t>
      </w:r>
      <w:r w:rsidRPr="00A870EB">
        <w:rPr>
          <w:sz w:val="26"/>
          <w:szCs w:val="26"/>
        </w:rPr>
        <w:t xml:space="preserve"> The system should allow customers to register with the bank, open accounts, deposit money, withdraw</w:t>
      </w:r>
      <w:r>
        <w:rPr>
          <w:sz w:val="26"/>
          <w:szCs w:val="26"/>
        </w:rPr>
        <w:t xml:space="preserve"> and deposit</w:t>
      </w:r>
      <w:r w:rsidRPr="00A870EB">
        <w:rPr>
          <w:sz w:val="26"/>
          <w:szCs w:val="26"/>
        </w:rPr>
        <w:t xml:space="preserve"> money </w:t>
      </w:r>
      <w:r>
        <w:rPr>
          <w:sz w:val="26"/>
          <w:szCs w:val="26"/>
        </w:rPr>
        <w:t>(</w:t>
      </w:r>
      <w:r w:rsidRPr="00A870EB">
        <w:rPr>
          <w:sz w:val="26"/>
          <w:szCs w:val="26"/>
        </w:rPr>
        <w:t>where applicable), and check their account balances.</w:t>
      </w:r>
    </w:p>
    <w:p w14:paraId="7B14FBE3" w14:textId="77777777" w:rsidR="00C42B42" w:rsidRPr="00A870EB" w:rsidRDefault="00C42B42" w:rsidP="00C42B42">
      <w:pPr>
        <w:rPr>
          <w:sz w:val="26"/>
          <w:szCs w:val="26"/>
        </w:rPr>
      </w:pPr>
      <w:r w:rsidRPr="00A870EB">
        <w:rPr>
          <w:b/>
          <w:bCs/>
          <w:sz w:val="26"/>
          <w:szCs w:val="26"/>
        </w:rPr>
        <w:t>Q2:</w:t>
      </w:r>
      <w:r w:rsidRPr="00A870EB">
        <w:rPr>
          <w:sz w:val="26"/>
          <w:szCs w:val="26"/>
        </w:rPr>
        <w:t xml:space="preserve"> What </w:t>
      </w:r>
      <w:r>
        <w:rPr>
          <w:sz w:val="26"/>
          <w:szCs w:val="26"/>
        </w:rPr>
        <w:t>performance is expected from the system?</w:t>
      </w:r>
      <w:r w:rsidRPr="00A870EB">
        <w:rPr>
          <w:sz w:val="26"/>
          <w:szCs w:val="26"/>
        </w:rPr>
        <w:br/>
      </w:r>
      <w:r w:rsidRPr="00A870EB">
        <w:rPr>
          <w:b/>
          <w:bCs/>
          <w:sz w:val="26"/>
          <w:szCs w:val="26"/>
        </w:rPr>
        <w:t>A:</w:t>
      </w:r>
      <w:r w:rsidRPr="00A870EB">
        <w:rPr>
          <w:sz w:val="26"/>
          <w:szCs w:val="26"/>
        </w:rPr>
        <w:t xml:space="preserve"> </w:t>
      </w:r>
      <w:r>
        <w:rPr>
          <w:sz w:val="26"/>
          <w:szCs w:val="26"/>
        </w:rPr>
        <w:t>The system should be smooth and responsive and only take a few seconds to perform transactions</w:t>
      </w:r>
      <w:r w:rsidRPr="00A870EB">
        <w:rPr>
          <w:sz w:val="26"/>
          <w:szCs w:val="26"/>
        </w:rPr>
        <w:t>.</w:t>
      </w:r>
    </w:p>
    <w:p w14:paraId="6F103936" w14:textId="77777777" w:rsidR="00C42B42" w:rsidRPr="00A870EB" w:rsidRDefault="00C42B42" w:rsidP="00C42B42">
      <w:pPr>
        <w:rPr>
          <w:sz w:val="26"/>
          <w:szCs w:val="26"/>
        </w:rPr>
      </w:pPr>
      <w:r w:rsidRPr="00A870EB">
        <w:rPr>
          <w:b/>
          <w:bCs/>
          <w:sz w:val="26"/>
          <w:szCs w:val="26"/>
        </w:rPr>
        <w:t>Q3:</w:t>
      </w:r>
      <w:r w:rsidRPr="00A870EB">
        <w:rPr>
          <w:sz w:val="26"/>
          <w:szCs w:val="26"/>
        </w:rPr>
        <w:t xml:space="preserve"> How is interest supposed to work?</w:t>
      </w:r>
      <w:r w:rsidRPr="00A870EB">
        <w:rPr>
          <w:sz w:val="26"/>
          <w:szCs w:val="26"/>
        </w:rPr>
        <w:br/>
      </w:r>
      <w:r w:rsidRPr="00A870EB">
        <w:rPr>
          <w:b/>
          <w:bCs/>
          <w:sz w:val="26"/>
          <w:szCs w:val="26"/>
        </w:rPr>
        <w:t>A:</w:t>
      </w:r>
      <w:r w:rsidRPr="00A870EB">
        <w:rPr>
          <w:sz w:val="26"/>
          <w:szCs w:val="26"/>
        </w:rPr>
        <w:t xml:space="preserve"> Savings Account earns 0.05% monthly interest, while Investment Account earns 5% monthly interest. The system must automatically calculate and apply interest monthly.</w:t>
      </w:r>
    </w:p>
    <w:p w14:paraId="5C6FAF4C" w14:textId="77777777" w:rsidR="00C42B42" w:rsidRPr="00A870EB" w:rsidRDefault="00C42B42" w:rsidP="00C42B42">
      <w:pPr>
        <w:rPr>
          <w:sz w:val="26"/>
          <w:szCs w:val="26"/>
        </w:rPr>
      </w:pPr>
      <w:r w:rsidRPr="00A870EB">
        <w:rPr>
          <w:b/>
          <w:bCs/>
          <w:sz w:val="26"/>
          <w:szCs w:val="26"/>
        </w:rPr>
        <w:t>Q4:</w:t>
      </w:r>
      <w:r w:rsidRPr="00A870EB">
        <w:rPr>
          <w:sz w:val="26"/>
          <w:szCs w:val="26"/>
        </w:rPr>
        <w:t xml:space="preserve"> Should there be any restrictions when opening an account?</w:t>
      </w:r>
      <w:r w:rsidRPr="00A870EB">
        <w:rPr>
          <w:sz w:val="26"/>
          <w:szCs w:val="26"/>
        </w:rPr>
        <w:br/>
      </w:r>
      <w:r w:rsidRPr="00A870EB">
        <w:rPr>
          <w:b/>
          <w:bCs/>
          <w:sz w:val="26"/>
          <w:szCs w:val="26"/>
        </w:rPr>
        <w:t>A:</w:t>
      </w:r>
      <w:r w:rsidRPr="00A870EB">
        <w:rPr>
          <w:sz w:val="26"/>
          <w:szCs w:val="26"/>
        </w:rPr>
        <w:t xml:space="preserve"> Yes, Investment Account must have an initial deposit of at least BWP500. Cheque Account requires employer information.</w:t>
      </w:r>
    </w:p>
    <w:p w14:paraId="43A4D8FE" w14:textId="77777777" w:rsidR="00C42B42" w:rsidRPr="00A870EB" w:rsidRDefault="00C42B42" w:rsidP="00C42B42">
      <w:pPr>
        <w:rPr>
          <w:sz w:val="26"/>
          <w:szCs w:val="26"/>
        </w:rPr>
      </w:pPr>
      <w:r w:rsidRPr="00A870EB">
        <w:rPr>
          <w:b/>
          <w:bCs/>
          <w:sz w:val="26"/>
          <w:szCs w:val="26"/>
        </w:rPr>
        <w:t>Q5:</w:t>
      </w:r>
      <w:r w:rsidRPr="00A870EB">
        <w:rPr>
          <w:sz w:val="26"/>
          <w:szCs w:val="26"/>
        </w:rPr>
        <w:t xml:space="preserve"> What should the system do when a customer makes a transaction?</w:t>
      </w:r>
      <w:r w:rsidRPr="00A870EB">
        <w:rPr>
          <w:sz w:val="26"/>
          <w:szCs w:val="26"/>
        </w:rPr>
        <w:br/>
      </w:r>
      <w:r w:rsidRPr="00A870EB">
        <w:rPr>
          <w:b/>
          <w:bCs/>
          <w:sz w:val="26"/>
          <w:szCs w:val="26"/>
        </w:rPr>
        <w:t>A:</w:t>
      </w:r>
      <w:r w:rsidRPr="00A870EB">
        <w:rPr>
          <w:sz w:val="26"/>
          <w:szCs w:val="26"/>
        </w:rPr>
        <w:t xml:space="preserve"> It should validate the account, update the balance, and store the transaction details in a database for record keeping.</w:t>
      </w:r>
    </w:p>
    <w:p w14:paraId="26254EB5" w14:textId="77777777" w:rsidR="00C42B42" w:rsidRDefault="00C42B42" w:rsidP="00C42B42">
      <w:pPr>
        <w:rPr>
          <w:sz w:val="26"/>
          <w:szCs w:val="26"/>
        </w:rPr>
      </w:pPr>
      <w:r w:rsidRPr="00A870EB">
        <w:rPr>
          <w:b/>
          <w:bCs/>
          <w:sz w:val="26"/>
          <w:szCs w:val="26"/>
        </w:rPr>
        <w:t>Q6:</w:t>
      </w:r>
      <w:r w:rsidRPr="00A870EB">
        <w:rPr>
          <w:sz w:val="26"/>
          <w:szCs w:val="26"/>
        </w:rPr>
        <w:t xml:space="preserve"> Are there any special quality requirements?</w:t>
      </w:r>
      <w:r w:rsidRPr="00A870EB">
        <w:rPr>
          <w:sz w:val="26"/>
          <w:szCs w:val="26"/>
        </w:rPr>
        <w:br/>
      </w:r>
      <w:r w:rsidRPr="00A870EB">
        <w:rPr>
          <w:b/>
          <w:bCs/>
          <w:sz w:val="26"/>
          <w:szCs w:val="26"/>
        </w:rPr>
        <w:t>A:</w:t>
      </w:r>
      <w:r w:rsidRPr="00A870EB">
        <w:rPr>
          <w:sz w:val="26"/>
          <w:szCs w:val="26"/>
        </w:rPr>
        <w:t xml:space="preserve"> The system should be secure, reliable and user-friendly.</w:t>
      </w:r>
    </w:p>
    <w:p w14:paraId="004945B5" w14:textId="77777777" w:rsidR="00C42B42" w:rsidRDefault="00C42B42" w:rsidP="00C42B42">
      <w:pPr>
        <w:rPr>
          <w:sz w:val="26"/>
          <w:szCs w:val="26"/>
        </w:rPr>
      </w:pPr>
      <w:r w:rsidRPr="00A870EB">
        <w:rPr>
          <w:b/>
          <w:bCs/>
          <w:sz w:val="26"/>
          <w:szCs w:val="26"/>
        </w:rPr>
        <w:t>Q</w:t>
      </w:r>
      <w:r>
        <w:rPr>
          <w:b/>
          <w:bCs/>
          <w:sz w:val="26"/>
          <w:szCs w:val="26"/>
        </w:rPr>
        <w:t>7</w:t>
      </w:r>
      <w:r w:rsidRPr="00A870EB">
        <w:rPr>
          <w:b/>
          <w:bCs/>
          <w:sz w:val="26"/>
          <w:szCs w:val="26"/>
        </w:rPr>
        <w:t>:</w:t>
      </w:r>
      <w:r w:rsidRPr="00A870EB">
        <w:rPr>
          <w:sz w:val="26"/>
          <w:szCs w:val="26"/>
        </w:rPr>
        <w:t xml:space="preserve"> Are there any </w:t>
      </w:r>
      <w:r>
        <w:rPr>
          <w:sz w:val="26"/>
          <w:szCs w:val="26"/>
        </w:rPr>
        <w:t>extra</w:t>
      </w:r>
      <w:r w:rsidRPr="00A870EB">
        <w:rPr>
          <w:sz w:val="26"/>
          <w:szCs w:val="26"/>
        </w:rPr>
        <w:t xml:space="preserve"> </w:t>
      </w:r>
      <w:r>
        <w:rPr>
          <w:sz w:val="26"/>
          <w:szCs w:val="26"/>
        </w:rPr>
        <w:t>features</w:t>
      </w:r>
      <w:r w:rsidRPr="00A870EB">
        <w:rPr>
          <w:sz w:val="26"/>
          <w:szCs w:val="26"/>
        </w:rPr>
        <w:t xml:space="preserve"> </w:t>
      </w:r>
      <w:r>
        <w:rPr>
          <w:sz w:val="26"/>
          <w:szCs w:val="26"/>
        </w:rPr>
        <w:t>you would like</w:t>
      </w:r>
      <w:r w:rsidRPr="00A870EB">
        <w:rPr>
          <w:sz w:val="26"/>
          <w:szCs w:val="26"/>
        </w:rPr>
        <w:t>?</w:t>
      </w:r>
      <w:r w:rsidRPr="00A870EB">
        <w:rPr>
          <w:sz w:val="26"/>
          <w:szCs w:val="26"/>
        </w:rPr>
        <w:br/>
      </w:r>
      <w:r w:rsidRPr="00A870EB">
        <w:rPr>
          <w:b/>
          <w:bCs/>
          <w:sz w:val="26"/>
          <w:szCs w:val="26"/>
        </w:rPr>
        <w:t>A:</w:t>
      </w:r>
      <w:r w:rsidRPr="00A870EB">
        <w:rPr>
          <w:sz w:val="26"/>
          <w:szCs w:val="26"/>
        </w:rPr>
        <w:t xml:space="preserve"> </w:t>
      </w:r>
      <w:r>
        <w:rPr>
          <w:sz w:val="26"/>
          <w:szCs w:val="26"/>
        </w:rPr>
        <w:t>I advise you to stick to the scope to maintain the timeline but you are free to add one or two like transfer funds if you can maintain the timeline.</w:t>
      </w:r>
    </w:p>
    <w:p w14:paraId="3B4D9C06" w14:textId="1695DA51" w:rsidR="00C42B42" w:rsidRDefault="00C42B42" w:rsidP="00C42B42">
      <w:pPr>
        <w:rPr>
          <w:sz w:val="26"/>
          <w:szCs w:val="26"/>
        </w:rPr>
      </w:pPr>
      <w:r w:rsidRPr="00A870EB">
        <w:rPr>
          <w:b/>
          <w:bCs/>
          <w:sz w:val="26"/>
          <w:szCs w:val="26"/>
        </w:rPr>
        <w:lastRenderedPageBreak/>
        <w:t>Q</w:t>
      </w:r>
      <w:r>
        <w:rPr>
          <w:b/>
          <w:bCs/>
          <w:sz w:val="26"/>
          <w:szCs w:val="26"/>
        </w:rPr>
        <w:t>8</w:t>
      </w:r>
      <w:r w:rsidRPr="00A870EB">
        <w:rPr>
          <w:b/>
          <w:bCs/>
          <w:sz w:val="26"/>
          <w:szCs w:val="26"/>
        </w:rPr>
        <w:t>:</w:t>
      </w:r>
      <w:r w:rsidRPr="00A870EB">
        <w:rPr>
          <w:sz w:val="26"/>
          <w:szCs w:val="26"/>
        </w:rPr>
        <w:t xml:space="preserve"> </w:t>
      </w:r>
      <w:r>
        <w:rPr>
          <w:sz w:val="26"/>
          <w:szCs w:val="26"/>
        </w:rPr>
        <w:t>Should all account data be stored permanently?</w:t>
      </w:r>
      <w:r w:rsidRPr="00A870EB">
        <w:rPr>
          <w:sz w:val="26"/>
          <w:szCs w:val="26"/>
        </w:rPr>
        <w:br/>
      </w:r>
      <w:r w:rsidRPr="00A870EB">
        <w:rPr>
          <w:b/>
          <w:bCs/>
          <w:sz w:val="26"/>
          <w:szCs w:val="26"/>
        </w:rPr>
        <w:t>A:</w:t>
      </w:r>
      <w:r w:rsidRPr="00A870EB">
        <w:rPr>
          <w:sz w:val="26"/>
          <w:szCs w:val="26"/>
        </w:rPr>
        <w:t xml:space="preserve"> </w:t>
      </w:r>
      <w:r>
        <w:rPr>
          <w:sz w:val="26"/>
          <w:szCs w:val="26"/>
        </w:rPr>
        <w:t>Yes, all account data should be stored permanently in a database so as to maintain data integrity.</w:t>
      </w:r>
    </w:p>
    <w:p w14:paraId="24FCFD07" w14:textId="71A92583" w:rsidR="00C42B42" w:rsidRDefault="00B950F6" w:rsidP="00C42B42">
      <w:pPr>
        <w:rPr>
          <w:sz w:val="26"/>
          <w:szCs w:val="26"/>
        </w:rPr>
      </w:pPr>
      <w:r w:rsidRPr="00B950F6">
        <w:rPr>
          <w:sz w:val="26"/>
          <w:szCs w:val="26"/>
        </w:rPr>
        <w:t>Part B: System Implementation Documentation</w:t>
      </w:r>
    </w:p>
    <w:p w14:paraId="02BBCDCC" w14:textId="77777777" w:rsidR="008824A3" w:rsidRDefault="008824A3" w:rsidP="00C42B42">
      <w:pPr>
        <w:rPr>
          <w:sz w:val="26"/>
          <w:szCs w:val="26"/>
        </w:rPr>
      </w:pPr>
    </w:p>
    <w:p w14:paraId="2ADC103F" w14:textId="77777777" w:rsidR="008824A3" w:rsidRPr="008824A3" w:rsidRDefault="008824A3" w:rsidP="008824A3">
      <w:pPr>
        <w:rPr>
          <w:b/>
          <w:bCs/>
          <w:sz w:val="26"/>
          <w:szCs w:val="26"/>
        </w:rPr>
      </w:pPr>
      <w:r w:rsidRPr="008824A3">
        <w:rPr>
          <w:b/>
          <w:bCs/>
          <w:sz w:val="26"/>
          <w:szCs w:val="26"/>
        </w:rPr>
        <w:t>Project Structure Overview</w:t>
      </w:r>
    </w:p>
    <w:p w14:paraId="68691906" w14:textId="5366040C" w:rsidR="00B950F6" w:rsidRDefault="008824A3" w:rsidP="00C42B42">
      <w:pPr>
        <w:rPr>
          <w:sz w:val="26"/>
          <w:szCs w:val="26"/>
        </w:rPr>
      </w:pPr>
      <w:r w:rsidRPr="008824A3">
        <w:rPr>
          <w:sz w:val="26"/>
          <w:szCs w:val="26"/>
        </w:rPr>
        <w:t xml:space="preserve">The project structure of the </w:t>
      </w:r>
      <w:r w:rsidRPr="008824A3">
        <w:rPr>
          <w:b/>
          <w:bCs/>
          <w:sz w:val="26"/>
          <w:szCs w:val="26"/>
        </w:rPr>
        <w:t>Monevo Banking System</w:t>
      </w:r>
      <w:r w:rsidRPr="008824A3">
        <w:rPr>
          <w:sz w:val="26"/>
          <w:szCs w:val="26"/>
        </w:rPr>
        <w:t xml:space="preserve"> is organized into various modules, each serving </w:t>
      </w:r>
      <w:r>
        <w:rPr>
          <w:sz w:val="26"/>
          <w:szCs w:val="26"/>
        </w:rPr>
        <w:t>it’s</w:t>
      </w:r>
      <w:r w:rsidRPr="008824A3">
        <w:rPr>
          <w:sz w:val="26"/>
          <w:szCs w:val="26"/>
        </w:rPr>
        <w:t xml:space="preserve"> </w:t>
      </w:r>
      <w:r>
        <w:rPr>
          <w:sz w:val="26"/>
          <w:szCs w:val="26"/>
        </w:rPr>
        <w:t>respective</w:t>
      </w:r>
      <w:r w:rsidRPr="008824A3">
        <w:rPr>
          <w:sz w:val="26"/>
          <w:szCs w:val="26"/>
        </w:rPr>
        <w:t xml:space="preserve"> </w:t>
      </w:r>
      <w:r>
        <w:rPr>
          <w:sz w:val="26"/>
          <w:szCs w:val="26"/>
        </w:rPr>
        <w:t>task</w:t>
      </w:r>
      <w:r w:rsidRPr="008824A3">
        <w:rPr>
          <w:sz w:val="26"/>
          <w:szCs w:val="26"/>
        </w:rPr>
        <w:t xml:space="preserve"> in the development of the system. </w:t>
      </w:r>
    </w:p>
    <w:p w14:paraId="6331F28B" w14:textId="4FAA8F1D" w:rsidR="008824A3" w:rsidRDefault="008824A3" w:rsidP="00C42B42">
      <w:pPr>
        <w:rPr>
          <w:sz w:val="26"/>
          <w:szCs w:val="26"/>
        </w:rPr>
      </w:pPr>
      <w:r>
        <w:rPr>
          <w:noProof/>
        </w:rPr>
        <w:lastRenderedPageBreak/>
        <w:drawing>
          <wp:inline distT="0" distB="0" distL="0" distR="0" wp14:anchorId="0A26E9D2" wp14:editId="1737E9A1">
            <wp:extent cx="4217035" cy="8229600"/>
            <wp:effectExtent l="0" t="0" r="0" b="0"/>
            <wp:docPr id="34308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7035" cy="8229600"/>
                    </a:xfrm>
                    <a:prstGeom prst="rect">
                      <a:avLst/>
                    </a:prstGeom>
                    <a:noFill/>
                    <a:ln>
                      <a:noFill/>
                    </a:ln>
                  </pic:spPr>
                </pic:pic>
              </a:graphicData>
            </a:graphic>
          </wp:inline>
        </w:drawing>
      </w:r>
      <w:r>
        <w:rPr>
          <w:noProof/>
        </w:rPr>
        <w:lastRenderedPageBreak/>
        <w:drawing>
          <wp:inline distT="0" distB="0" distL="0" distR="0" wp14:anchorId="5D412945" wp14:editId="27D91ED3">
            <wp:extent cx="4028440" cy="8229600"/>
            <wp:effectExtent l="0" t="0" r="0" b="0"/>
            <wp:docPr id="73955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50639" name=""/>
                    <pic:cNvPicPr/>
                  </pic:nvPicPr>
                  <pic:blipFill>
                    <a:blip r:embed="rId13"/>
                    <a:stretch>
                      <a:fillRect/>
                    </a:stretch>
                  </pic:blipFill>
                  <pic:spPr>
                    <a:xfrm>
                      <a:off x="0" y="0"/>
                      <a:ext cx="4028440" cy="8229600"/>
                    </a:xfrm>
                    <a:prstGeom prst="rect">
                      <a:avLst/>
                    </a:prstGeom>
                  </pic:spPr>
                </pic:pic>
              </a:graphicData>
            </a:graphic>
          </wp:inline>
        </w:drawing>
      </w:r>
    </w:p>
    <w:p w14:paraId="72216D64" w14:textId="77777777" w:rsidR="008824A3" w:rsidRPr="00FE0E0C" w:rsidRDefault="008824A3" w:rsidP="008824A3">
      <w:pPr>
        <w:rPr>
          <w:b/>
          <w:bCs/>
          <w:sz w:val="26"/>
          <w:szCs w:val="26"/>
        </w:rPr>
      </w:pPr>
      <w:r w:rsidRPr="00FE0E0C">
        <w:rPr>
          <w:b/>
          <w:bCs/>
          <w:sz w:val="26"/>
          <w:szCs w:val="26"/>
        </w:rPr>
        <w:lastRenderedPageBreak/>
        <w:t>Controllers</w:t>
      </w:r>
    </w:p>
    <w:p w14:paraId="346C0232" w14:textId="268AF40C" w:rsidR="008824A3" w:rsidRDefault="008824A3" w:rsidP="008824A3">
      <w:pPr>
        <w:rPr>
          <w:sz w:val="26"/>
          <w:szCs w:val="26"/>
        </w:rPr>
      </w:pPr>
      <w:r w:rsidRPr="008824A3">
        <w:rPr>
          <w:sz w:val="26"/>
          <w:szCs w:val="26"/>
        </w:rPr>
        <w:t xml:space="preserve">The Controllers </w:t>
      </w:r>
      <w:r w:rsidR="00FE0E0C">
        <w:rPr>
          <w:sz w:val="26"/>
          <w:szCs w:val="26"/>
        </w:rPr>
        <w:t xml:space="preserve">are the </w:t>
      </w:r>
      <w:r w:rsidRPr="008824A3">
        <w:rPr>
          <w:sz w:val="26"/>
          <w:szCs w:val="26"/>
        </w:rPr>
        <w:t xml:space="preserve">Java classes that manage the flow of the application, acting as </w:t>
      </w:r>
      <w:r w:rsidR="003F0DF9">
        <w:rPr>
          <w:sz w:val="26"/>
          <w:szCs w:val="26"/>
        </w:rPr>
        <w:t>a bridge</w:t>
      </w:r>
      <w:r w:rsidRPr="008824A3">
        <w:rPr>
          <w:sz w:val="26"/>
          <w:szCs w:val="26"/>
        </w:rPr>
        <w:t xml:space="preserve"> between the user interface and the business logic. Each controller is responsible for handling specific actions like user authentication or account creation</w:t>
      </w:r>
      <w:r w:rsidR="003F0DF9">
        <w:rPr>
          <w:sz w:val="26"/>
          <w:szCs w:val="26"/>
        </w:rPr>
        <w:t>.</w:t>
      </w:r>
    </w:p>
    <w:p w14:paraId="7BFB953D" w14:textId="77777777" w:rsidR="00FE0E0C" w:rsidRPr="008824A3" w:rsidRDefault="00FE0E0C" w:rsidP="008824A3">
      <w:pPr>
        <w:rPr>
          <w:sz w:val="26"/>
          <w:szCs w:val="26"/>
        </w:rPr>
      </w:pPr>
    </w:p>
    <w:p w14:paraId="2E9CFB73" w14:textId="77777777" w:rsidR="008824A3" w:rsidRDefault="008824A3" w:rsidP="00017828">
      <w:pPr>
        <w:pStyle w:val="ListParagraph"/>
        <w:numPr>
          <w:ilvl w:val="0"/>
          <w:numId w:val="33"/>
        </w:numPr>
        <w:rPr>
          <w:sz w:val="26"/>
          <w:szCs w:val="26"/>
        </w:rPr>
      </w:pPr>
      <w:r w:rsidRPr="00017828">
        <w:rPr>
          <w:sz w:val="26"/>
          <w:szCs w:val="26"/>
        </w:rPr>
        <w:t>AccountCreationController.java: Handles account creation functionality.</w:t>
      </w:r>
    </w:p>
    <w:p w14:paraId="4B33C93C" w14:textId="77777777" w:rsidR="00017828" w:rsidRPr="00017828" w:rsidRDefault="00017828" w:rsidP="00017828">
      <w:pPr>
        <w:pStyle w:val="ListParagraph"/>
        <w:rPr>
          <w:sz w:val="26"/>
          <w:szCs w:val="26"/>
        </w:rPr>
      </w:pPr>
    </w:p>
    <w:p w14:paraId="576748F6" w14:textId="77777777" w:rsidR="008824A3" w:rsidRDefault="008824A3" w:rsidP="00017828">
      <w:pPr>
        <w:pStyle w:val="ListParagraph"/>
        <w:numPr>
          <w:ilvl w:val="0"/>
          <w:numId w:val="33"/>
        </w:numPr>
        <w:rPr>
          <w:sz w:val="26"/>
          <w:szCs w:val="26"/>
        </w:rPr>
      </w:pPr>
      <w:r w:rsidRPr="00017828">
        <w:rPr>
          <w:sz w:val="26"/>
          <w:szCs w:val="26"/>
        </w:rPr>
        <w:t>DepositController.java: Manages deposit transactions.</w:t>
      </w:r>
    </w:p>
    <w:p w14:paraId="7D55A840" w14:textId="77777777" w:rsidR="00017828" w:rsidRPr="00017828" w:rsidRDefault="00017828" w:rsidP="00017828">
      <w:pPr>
        <w:pStyle w:val="ListParagraph"/>
        <w:rPr>
          <w:sz w:val="26"/>
          <w:szCs w:val="26"/>
        </w:rPr>
      </w:pPr>
    </w:p>
    <w:p w14:paraId="11F3F78E" w14:textId="55D3E136" w:rsidR="008824A3" w:rsidRDefault="008824A3" w:rsidP="00017828">
      <w:pPr>
        <w:pStyle w:val="ListParagraph"/>
        <w:numPr>
          <w:ilvl w:val="0"/>
          <w:numId w:val="33"/>
        </w:numPr>
        <w:rPr>
          <w:sz w:val="26"/>
          <w:szCs w:val="26"/>
        </w:rPr>
      </w:pPr>
      <w:r w:rsidRPr="00017828">
        <w:rPr>
          <w:sz w:val="26"/>
          <w:szCs w:val="26"/>
        </w:rPr>
        <w:t>LoginController.java: Controls the login process.</w:t>
      </w:r>
    </w:p>
    <w:p w14:paraId="253908EF" w14:textId="77777777" w:rsidR="00017828" w:rsidRPr="00017828" w:rsidRDefault="00017828" w:rsidP="00017828">
      <w:pPr>
        <w:pStyle w:val="ListParagraph"/>
        <w:rPr>
          <w:sz w:val="26"/>
          <w:szCs w:val="26"/>
        </w:rPr>
      </w:pPr>
    </w:p>
    <w:p w14:paraId="40318B0F" w14:textId="040191D7" w:rsidR="008824A3" w:rsidRDefault="008824A3" w:rsidP="00017828">
      <w:pPr>
        <w:pStyle w:val="ListParagraph"/>
        <w:numPr>
          <w:ilvl w:val="0"/>
          <w:numId w:val="33"/>
        </w:numPr>
        <w:rPr>
          <w:sz w:val="26"/>
          <w:szCs w:val="26"/>
        </w:rPr>
      </w:pPr>
      <w:r w:rsidRPr="00017828">
        <w:rPr>
          <w:sz w:val="26"/>
          <w:szCs w:val="26"/>
        </w:rPr>
        <w:t>WithdrawController</w:t>
      </w:r>
      <w:r w:rsidR="008F0347" w:rsidRPr="00017828">
        <w:rPr>
          <w:sz w:val="26"/>
          <w:szCs w:val="26"/>
        </w:rPr>
        <w:t>.java</w:t>
      </w:r>
      <w:r w:rsidRPr="00017828">
        <w:rPr>
          <w:sz w:val="26"/>
          <w:szCs w:val="26"/>
        </w:rPr>
        <w:t>: Manages withdraw transactions.</w:t>
      </w:r>
    </w:p>
    <w:p w14:paraId="3ED4F32B" w14:textId="77777777" w:rsidR="00017828" w:rsidRPr="00017828" w:rsidRDefault="00017828" w:rsidP="00017828">
      <w:pPr>
        <w:pStyle w:val="ListParagraph"/>
        <w:rPr>
          <w:sz w:val="26"/>
          <w:szCs w:val="26"/>
        </w:rPr>
      </w:pPr>
    </w:p>
    <w:p w14:paraId="0947E371" w14:textId="77777777" w:rsidR="008824A3" w:rsidRDefault="008824A3" w:rsidP="00017828">
      <w:pPr>
        <w:pStyle w:val="ListParagraph"/>
        <w:numPr>
          <w:ilvl w:val="0"/>
          <w:numId w:val="33"/>
        </w:numPr>
        <w:rPr>
          <w:sz w:val="26"/>
          <w:szCs w:val="26"/>
        </w:rPr>
      </w:pPr>
      <w:r w:rsidRPr="00017828">
        <w:rPr>
          <w:sz w:val="26"/>
          <w:szCs w:val="26"/>
        </w:rPr>
        <w:t>DashboardController.java: Responsible for the actions performed in the dashboard.</w:t>
      </w:r>
    </w:p>
    <w:p w14:paraId="6DD55790" w14:textId="77777777" w:rsidR="00017828" w:rsidRPr="00017828" w:rsidRDefault="00017828" w:rsidP="00017828">
      <w:pPr>
        <w:pStyle w:val="ListParagraph"/>
        <w:rPr>
          <w:sz w:val="26"/>
          <w:szCs w:val="26"/>
        </w:rPr>
      </w:pPr>
    </w:p>
    <w:p w14:paraId="47816CAB" w14:textId="25B9AECD" w:rsidR="002016D1" w:rsidRDefault="008824A3" w:rsidP="00017828">
      <w:pPr>
        <w:pStyle w:val="ListParagraph"/>
        <w:numPr>
          <w:ilvl w:val="0"/>
          <w:numId w:val="33"/>
        </w:numPr>
        <w:rPr>
          <w:sz w:val="26"/>
          <w:szCs w:val="26"/>
        </w:rPr>
      </w:pPr>
      <w:r w:rsidRPr="00017828">
        <w:rPr>
          <w:sz w:val="26"/>
          <w:szCs w:val="26"/>
        </w:rPr>
        <w:t>Individual_regController</w:t>
      </w:r>
      <w:r w:rsidR="008F0347" w:rsidRPr="00017828">
        <w:rPr>
          <w:sz w:val="26"/>
          <w:szCs w:val="26"/>
        </w:rPr>
        <w:t>.java</w:t>
      </w:r>
      <w:r w:rsidRPr="00017828">
        <w:rPr>
          <w:sz w:val="26"/>
          <w:szCs w:val="26"/>
        </w:rPr>
        <w:t xml:space="preserve">: </w:t>
      </w:r>
      <w:r w:rsidR="002376A4" w:rsidRPr="00017828">
        <w:rPr>
          <w:sz w:val="26"/>
          <w:szCs w:val="26"/>
        </w:rPr>
        <w:t>Ensures</w:t>
      </w:r>
      <w:r w:rsidR="002016D1" w:rsidRPr="00017828">
        <w:rPr>
          <w:sz w:val="26"/>
          <w:szCs w:val="26"/>
        </w:rPr>
        <w:t xml:space="preserve"> registration for individual customers in the system.</w:t>
      </w:r>
    </w:p>
    <w:p w14:paraId="4109FF28" w14:textId="77777777" w:rsidR="00017828" w:rsidRPr="00017828" w:rsidRDefault="00017828" w:rsidP="00017828">
      <w:pPr>
        <w:pStyle w:val="ListParagraph"/>
        <w:rPr>
          <w:sz w:val="26"/>
          <w:szCs w:val="26"/>
        </w:rPr>
      </w:pPr>
    </w:p>
    <w:p w14:paraId="38AC1757" w14:textId="10FC7183" w:rsidR="002016D1" w:rsidRDefault="002016D1" w:rsidP="00017828">
      <w:pPr>
        <w:pStyle w:val="ListParagraph"/>
        <w:numPr>
          <w:ilvl w:val="0"/>
          <w:numId w:val="33"/>
        </w:numPr>
        <w:rPr>
          <w:sz w:val="26"/>
          <w:szCs w:val="26"/>
        </w:rPr>
      </w:pPr>
      <w:r w:rsidRPr="00017828">
        <w:rPr>
          <w:sz w:val="26"/>
          <w:szCs w:val="26"/>
        </w:rPr>
        <w:t>Corporate_RegController</w:t>
      </w:r>
      <w:r w:rsidR="008F0347" w:rsidRPr="00017828">
        <w:rPr>
          <w:sz w:val="26"/>
          <w:szCs w:val="26"/>
        </w:rPr>
        <w:t>.java</w:t>
      </w:r>
      <w:r w:rsidRPr="00017828">
        <w:rPr>
          <w:sz w:val="26"/>
          <w:szCs w:val="26"/>
        </w:rPr>
        <w:t>: Handles registration for company customers in the system.</w:t>
      </w:r>
    </w:p>
    <w:p w14:paraId="59DF5066" w14:textId="77777777" w:rsidR="00017828" w:rsidRPr="00017828" w:rsidRDefault="00017828" w:rsidP="00017828">
      <w:pPr>
        <w:pStyle w:val="ListParagraph"/>
        <w:rPr>
          <w:sz w:val="26"/>
          <w:szCs w:val="26"/>
        </w:rPr>
      </w:pPr>
    </w:p>
    <w:p w14:paraId="0F57DB6F" w14:textId="0CC14A72" w:rsidR="002016D1" w:rsidRDefault="002016D1" w:rsidP="00017828">
      <w:pPr>
        <w:pStyle w:val="ListParagraph"/>
        <w:numPr>
          <w:ilvl w:val="0"/>
          <w:numId w:val="33"/>
        </w:numPr>
        <w:rPr>
          <w:sz w:val="26"/>
          <w:szCs w:val="26"/>
        </w:rPr>
      </w:pPr>
      <w:r w:rsidRPr="00017828">
        <w:rPr>
          <w:sz w:val="26"/>
          <w:szCs w:val="26"/>
        </w:rPr>
        <w:t>InvestmentAccountControlle</w:t>
      </w:r>
      <w:r w:rsidR="008F0347" w:rsidRPr="00017828">
        <w:rPr>
          <w:sz w:val="26"/>
          <w:szCs w:val="26"/>
        </w:rPr>
        <w:t>r.java</w:t>
      </w:r>
      <w:r w:rsidRPr="00017828">
        <w:rPr>
          <w:sz w:val="26"/>
          <w:szCs w:val="26"/>
        </w:rPr>
        <w:t xml:space="preserve">: </w:t>
      </w:r>
      <w:r w:rsidR="00501255" w:rsidRPr="00017828">
        <w:rPr>
          <w:sz w:val="26"/>
          <w:szCs w:val="26"/>
        </w:rPr>
        <w:t>Enables</w:t>
      </w:r>
      <w:r w:rsidRPr="00017828">
        <w:rPr>
          <w:sz w:val="26"/>
          <w:szCs w:val="26"/>
        </w:rPr>
        <w:t xml:space="preserve"> registration form for the Investment account.</w:t>
      </w:r>
    </w:p>
    <w:p w14:paraId="38712BE2" w14:textId="77777777" w:rsidR="00017828" w:rsidRPr="00017828" w:rsidRDefault="00017828" w:rsidP="00017828">
      <w:pPr>
        <w:pStyle w:val="ListParagraph"/>
        <w:rPr>
          <w:sz w:val="26"/>
          <w:szCs w:val="26"/>
        </w:rPr>
      </w:pPr>
    </w:p>
    <w:p w14:paraId="0C025D95" w14:textId="2385C10F" w:rsidR="002016D1" w:rsidRDefault="002016D1" w:rsidP="00017828">
      <w:pPr>
        <w:pStyle w:val="ListParagraph"/>
        <w:numPr>
          <w:ilvl w:val="0"/>
          <w:numId w:val="33"/>
        </w:numPr>
        <w:rPr>
          <w:sz w:val="26"/>
          <w:szCs w:val="26"/>
        </w:rPr>
      </w:pPr>
      <w:r w:rsidRPr="00017828">
        <w:rPr>
          <w:sz w:val="26"/>
          <w:szCs w:val="26"/>
        </w:rPr>
        <w:t>ChequeAccountController</w:t>
      </w:r>
      <w:r w:rsidR="008F0347" w:rsidRPr="00017828">
        <w:rPr>
          <w:sz w:val="26"/>
          <w:szCs w:val="26"/>
        </w:rPr>
        <w:t>.java</w:t>
      </w:r>
      <w:r w:rsidRPr="00017828">
        <w:rPr>
          <w:sz w:val="26"/>
          <w:szCs w:val="26"/>
        </w:rPr>
        <w:t xml:space="preserve">: </w:t>
      </w:r>
      <w:r w:rsidR="00501255" w:rsidRPr="00017828">
        <w:rPr>
          <w:sz w:val="26"/>
          <w:szCs w:val="26"/>
        </w:rPr>
        <w:t>Responsible for</w:t>
      </w:r>
      <w:r w:rsidRPr="00017828">
        <w:rPr>
          <w:sz w:val="26"/>
          <w:szCs w:val="26"/>
        </w:rPr>
        <w:t xml:space="preserve"> registration form for the cheque account.</w:t>
      </w:r>
    </w:p>
    <w:p w14:paraId="0D5158E9" w14:textId="77777777" w:rsidR="00017828" w:rsidRPr="00017828" w:rsidRDefault="00017828" w:rsidP="00017828">
      <w:pPr>
        <w:pStyle w:val="ListParagraph"/>
        <w:rPr>
          <w:sz w:val="26"/>
          <w:szCs w:val="26"/>
        </w:rPr>
      </w:pPr>
    </w:p>
    <w:p w14:paraId="38085F0C" w14:textId="55D7F6BA" w:rsidR="002016D1" w:rsidRDefault="008F0347" w:rsidP="00017828">
      <w:pPr>
        <w:pStyle w:val="ListParagraph"/>
        <w:numPr>
          <w:ilvl w:val="0"/>
          <w:numId w:val="33"/>
        </w:numPr>
        <w:rPr>
          <w:sz w:val="26"/>
          <w:szCs w:val="26"/>
        </w:rPr>
      </w:pPr>
      <w:r w:rsidRPr="00017828">
        <w:rPr>
          <w:sz w:val="26"/>
          <w:szCs w:val="26"/>
        </w:rPr>
        <w:t>Savings</w:t>
      </w:r>
      <w:r w:rsidR="002016D1" w:rsidRPr="00017828">
        <w:rPr>
          <w:sz w:val="26"/>
          <w:szCs w:val="26"/>
        </w:rPr>
        <w:t>AccountController</w:t>
      </w:r>
      <w:r w:rsidRPr="00017828">
        <w:rPr>
          <w:sz w:val="26"/>
          <w:szCs w:val="26"/>
        </w:rPr>
        <w:t>.java</w:t>
      </w:r>
      <w:r w:rsidR="002016D1" w:rsidRPr="00017828">
        <w:rPr>
          <w:sz w:val="26"/>
          <w:szCs w:val="26"/>
        </w:rPr>
        <w:t xml:space="preserve">: </w:t>
      </w:r>
      <w:r w:rsidR="00501255" w:rsidRPr="00017828">
        <w:rPr>
          <w:sz w:val="26"/>
          <w:szCs w:val="26"/>
        </w:rPr>
        <w:t>Enables</w:t>
      </w:r>
      <w:r w:rsidR="002016D1" w:rsidRPr="00017828">
        <w:rPr>
          <w:sz w:val="26"/>
          <w:szCs w:val="26"/>
        </w:rPr>
        <w:t xml:space="preserve"> registration form for the </w:t>
      </w:r>
      <w:r w:rsidRPr="00017828">
        <w:rPr>
          <w:sz w:val="26"/>
          <w:szCs w:val="26"/>
        </w:rPr>
        <w:t>savings</w:t>
      </w:r>
      <w:r w:rsidR="002016D1" w:rsidRPr="00017828">
        <w:rPr>
          <w:sz w:val="26"/>
          <w:szCs w:val="26"/>
        </w:rPr>
        <w:t xml:space="preserve"> account.</w:t>
      </w:r>
    </w:p>
    <w:p w14:paraId="266324B3" w14:textId="77777777" w:rsidR="00017828" w:rsidRPr="00017828" w:rsidRDefault="00017828" w:rsidP="00017828">
      <w:pPr>
        <w:pStyle w:val="ListParagraph"/>
        <w:rPr>
          <w:sz w:val="26"/>
          <w:szCs w:val="26"/>
        </w:rPr>
      </w:pPr>
    </w:p>
    <w:p w14:paraId="3DFBF70C" w14:textId="1150E37F" w:rsidR="008F0347" w:rsidRDefault="008F0347" w:rsidP="00017828">
      <w:pPr>
        <w:pStyle w:val="ListParagraph"/>
        <w:numPr>
          <w:ilvl w:val="0"/>
          <w:numId w:val="33"/>
        </w:numPr>
        <w:rPr>
          <w:sz w:val="26"/>
          <w:szCs w:val="26"/>
        </w:rPr>
      </w:pPr>
      <w:r w:rsidRPr="00017828">
        <w:rPr>
          <w:sz w:val="26"/>
          <w:szCs w:val="26"/>
        </w:rPr>
        <w:lastRenderedPageBreak/>
        <w:t>TransactionHistoryController.java: Handles actions taken on the history page.</w:t>
      </w:r>
    </w:p>
    <w:p w14:paraId="5449E014" w14:textId="77777777" w:rsidR="00017828" w:rsidRPr="00017828" w:rsidRDefault="00017828" w:rsidP="00017828">
      <w:pPr>
        <w:pStyle w:val="ListParagraph"/>
        <w:rPr>
          <w:sz w:val="26"/>
          <w:szCs w:val="26"/>
        </w:rPr>
      </w:pPr>
    </w:p>
    <w:p w14:paraId="1016D011" w14:textId="77777777" w:rsidR="00017828" w:rsidRDefault="00190005" w:rsidP="00017828">
      <w:pPr>
        <w:pStyle w:val="ListParagraph"/>
        <w:numPr>
          <w:ilvl w:val="0"/>
          <w:numId w:val="33"/>
        </w:numPr>
        <w:rPr>
          <w:sz w:val="26"/>
          <w:szCs w:val="26"/>
        </w:rPr>
      </w:pPr>
      <w:r w:rsidRPr="00017828">
        <w:rPr>
          <w:sz w:val="26"/>
          <w:szCs w:val="26"/>
        </w:rPr>
        <w:t xml:space="preserve">AccountCreationController.java: Handles the actions performed on the </w:t>
      </w:r>
    </w:p>
    <w:p w14:paraId="5F8E084A" w14:textId="77777777" w:rsidR="00017828" w:rsidRDefault="00017828" w:rsidP="00017828">
      <w:pPr>
        <w:pStyle w:val="ListParagraph"/>
        <w:rPr>
          <w:sz w:val="26"/>
          <w:szCs w:val="26"/>
        </w:rPr>
      </w:pPr>
    </w:p>
    <w:p w14:paraId="57CE8AFC" w14:textId="34F45D1E" w:rsidR="008F0347" w:rsidRPr="00017828" w:rsidRDefault="00190005" w:rsidP="00017828">
      <w:pPr>
        <w:pStyle w:val="ListParagraph"/>
        <w:numPr>
          <w:ilvl w:val="0"/>
          <w:numId w:val="33"/>
        </w:numPr>
        <w:rPr>
          <w:sz w:val="26"/>
          <w:szCs w:val="26"/>
        </w:rPr>
      </w:pPr>
      <w:r w:rsidRPr="00017828">
        <w:rPr>
          <w:sz w:val="26"/>
          <w:szCs w:val="26"/>
        </w:rPr>
        <w:t>AccountCreation page</w:t>
      </w:r>
      <w:r w:rsidR="00796431">
        <w:rPr>
          <w:sz w:val="26"/>
          <w:szCs w:val="26"/>
        </w:rPr>
        <w:t>: M</w:t>
      </w:r>
      <w:r w:rsidR="00CC581B">
        <w:rPr>
          <w:sz w:val="26"/>
          <w:szCs w:val="26"/>
        </w:rPr>
        <w:t>a</w:t>
      </w:r>
      <w:r w:rsidR="00796431">
        <w:rPr>
          <w:sz w:val="26"/>
          <w:szCs w:val="26"/>
        </w:rPr>
        <w:t>nages</w:t>
      </w:r>
      <w:r w:rsidR="00CC581B">
        <w:rPr>
          <w:sz w:val="26"/>
          <w:szCs w:val="26"/>
        </w:rPr>
        <w:t xml:space="preserve"> account creation</w:t>
      </w:r>
      <w:r w:rsidR="00B00A4F">
        <w:rPr>
          <w:sz w:val="26"/>
          <w:szCs w:val="26"/>
        </w:rPr>
        <w:t>.</w:t>
      </w:r>
    </w:p>
    <w:p w14:paraId="20B1C4A5" w14:textId="77777777" w:rsidR="00190005" w:rsidRDefault="00190005" w:rsidP="002016D1">
      <w:pPr>
        <w:rPr>
          <w:sz w:val="26"/>
          <w:szCs w:val="26"/>
        </w:rPr>
      </w:pPr>
    </w:p>
    <w:p w14:paraId="71ECF830" w14:textId="77777777" w:rsidR="003F0DF9" w:rsidRDefault="003F0DF9" w:rsidP="002016D1">
      <w:pPr>
        <w:rPr>
          <w:sz w:val="26"/>
          <w:szCs w:val="26"/>
        </w:rPr>
      </w:pPr>
    </w:p>
    <w:p w14:paraId="1527241D" w14:textId="77777777" w:rsidR="00017828" w:rsidRDefault="00017828" w:rsidP="002016D1">
      <w:pPr>
        <w:rPr>
          <w:sz w:val="26"/>
          <w:szCs w:val="26"/>
        </w:rPr>
      </w:pPr>
    </w:p>
    <w:p w14:paraId="57CB6870" w14:textId="77777777" w:rsidR="00017828" w:rsidRDefault="00017828" w:rsidP="002016D1">
      <w:pPr>
        <w:rPr>
          <w:sz w:val="26"/>
          <w:szCs w:val="26"/>
        </w:rPr>
      </w:pPr>
    </w:p>
    <w:p w14:paraId="5CD7021F" w14:textId="77777777" w:rsidR="003F0DF9" w:rsidRDefault="003F0DF9" w:rsidP="002016D1">
      <w:pPr>
        <w:rPr>
          <w:sz w:val="26"/>
          <w:szCs w:val="26"/>
        </w:rPr>
      </w:pPr>
    </w:p>
    <w:p w14:paraId="4E7451BE" w14:textId="009A698E" w:rsidR="008F0347" w:rsidRPr="00FE0E0C" w:rsidRDefault="00190005" w:rsidP="002016D1">
      <w:pPr>
        <w:rPr>
          <w:b/>
          <w:bCs/>
          <w:sz w:val="26"/>
          <w:szCs w:val="26"/>
        </w:rPr>
      </w:pPr>
      <w:r w:rsidRPr="00FE0E0C">
        <w:rPr>
          <w:b/>
          <w:bCs/>
          <w:sz w:val="26"/>
          <w:szCs w:val="26"/>
        </w:rPr>
        <w:t>Core Model (Business Logic)</w:t>
      </w:r>
    </w:p>
    <w:p w14:paraId="32F56A78" w14:textId="7F057A36" w:rsidR="002016D1" w:rsidRDefault="00190005" w:rsidP="002016D1">
      <w:pPr>
        <w:rPr>
          <w:sz w:val="26"/>
          <w:szCs w:val="26"/>
        </w:rPr>
      </w:pPr>
      <w:r w:rsidRPr="00190005">
        <w:rPr>
          <w:sz w:val="26"/>
          <w:szCs w:val="26"/>
        </w:rPr>
        <w:t xml:space="preserve">The Core Model of the banking system consists of the main entities that represent the business logic, including accounts, customers, transactions, and more. </w:t>
      </w:r>
    </w:p>
    <w:p w14:paraId="2B480F91" w14:textId="77777777" w:rsidR="00190005" w:rsidRPr="00190005" w:rsidRDefault="00190005" w:rsidP="00190005">
      <w:pPr>
        <w:rPr>
          <w:sz w:val="26"/>
          <w:szCs w:val="26"/>
        </w:rPr>
      </w:pPr>
      <w:r w:rsidRPr="00190005">
        <w:rPr>
          <w:sz w:val="26"/>
          <w:szCs w:val="26"/>
        </w:rPr>
        <w:t>Account Class</w:t>
      </w:r>
    </w:p>
    <w:p w14:paraId="0689F589" w14:textId="1F84FD64" w:rsidR="00190005" w:rsidRPr="00190005" w:rsidRDefault="00190005" w:rsidP="00190005">
      <w:pPr>
        <w:numPr>
          <w:ilvl w:val="0"/>
          <w:numId w:val="11"/>
        </w:numPr>
        <w:rPr>
          <w:sz w:val="26"/>
          <w:szCs w:val="26"/>
        </w:rPr>
      </w:pPr>
      <w:r w:rsidRPr="00190005">
        <w:rPr>
          <w:sz w:val="26"/>
          <w:szCs w:val="26"/>
        </w:rPr>
        <w:t>Purpose: The Account class represents a bank account, including  properties like balance, account number, and transactions.</w:t>
      </w:r>
    </w:p>
    <w:p w14:paraId="759D43A9" w14:textId="77777777" w:rsidR="00190005" w:rsidRPr="00666513" w:rsidRDefault="00190005" w:rsidP="00190005">
      <w:pPr>
        <w:numPr>
          <w:ilvl w:val="0"/>
          <w:numId w:val="11"/>
        </w:numPr>
        <w:rPr>
          <w:sz w:val="26"/>
          <w:szCs w:val="26"/>
        </w:rPr>
      </w:pPr>
      <w:r w:rsidRPr="00666513">
        <w:rPr>
          <w:sz w:val="26"/>
          <w:szCs w:val="26"/>
        </w:rPr>
        <w:t>Attributes:</w:t>
      </w:r>
    </w:p>
    <w:p w14:paraId="2D39A1C2" w14:textId="6E19B3EE" w:rsidR="00190005" w:rsidRPr="00190005" w:rsidRDefault="00190005" w:rsidP="00190005">
      <w:pPr>
        <w:numPr>
          <w:ilvl w:val="1"/>
          <w:numId w:val="11"/>
        </w:numPr>
        <w:rPr>
          <w:sz w:val="26"/>
          <w:szCs w:val="26"/>
        </w:rPr>
      </w:pPr>
      <w:r w:rsidRPr="00190005">
        <w:rPr>
          <w:sz w:val="26"/>
          <w:szCs w:val="26"/>
        </w:rPr>
        <w:t>accountNumber</w:t>
      </w:r>
    </w:p>
    <w:p w14:paraId="16FF5098" w14:textId="6B18A539" w:rsidR="00190005" w:rsidRPr="00190005" w:rsidRDefault="00190005" w:rsidP="00190005">
      <w:pPr>
        <w:numPr>
          <w:ilvl w:val="1"/>
          <w:numId w:val="11"/>
        </w:numPr>
        <w:rPr>
          <w:sz w:val="26"/>
          <w:szCs w:val="26"/>
        </w:rPr>
      </w:pPr>
      <w:r w:rsidRPr="00190005">
        <w:rPr>
          <w:sz w:val="26"/>
          <w:szCs w:val="26"/>
        </w:rPr>
        <w:t>balance</w:t>
      </w:r>
    </w:p>
    <w:p w14:paraId="465F5F07" w14:textId="77777777" w:rsidR="00CA31BA" w:rsidRDefault="00190005" w:rsidP="00190005">
      <w:pPr>
        <w:numPr>
          <w:ilvl w:val="1"/>
          <w:numId w:val="11"/>
        </w:numPr>
        <w:rPr>
          <w:sz w:val="26"/>
          <w:szCs w:val="26"/>
        </w:rPr>
      </w:pPr>
      <w:r w:rsidRPr="00CA31BA">
        <w:rPr>
          <w:sz w:val="26"/>
          <w:szCs w:val="26"/>
        </w:rPr>
        <w:t>accountType</w:t>
      </w:r>
    </w:p>
    <w:p w14:paraId="76C98A8D" w14:textId="4C44D23D" w:rsidR="00190005" w:rsidRPr="00CA31BA" w:rsidRDefault="0036217C" w:rsidP="00190005">
      <w:pPr>
        <w:numPr>
          <w:ilvl w:val="1"/>
          <w:numId w:val="11"/>
        </w:numPr>
        <w:rPr>
          <w:sz w:val="26"/>
          <w:szCs w:val="26"/>
        </w:rPr>
      </w:pPr>
      <w:r w:rsidRPr="00CA31BA">
        <w:rPr>
          <w:sz w:val="26"/>
          <w:szCs w:val="26"/>
        </w:rPr>
        <w:t>customer</w:t>
      </w:r>
    </w:p>
    <w:p w14:paraId="2CD52F45" w14:textId="30407340" w:rsidR="00190005" w:rsidRPr="00190005" w:rsidRDefault="00190005" w:rsidP="00190005">
      <w:pPr>
        <w:numPr>
          <w:ilvl w:val="0"/>
          <w:numId w:val="11"/>
        </w:numPr>
        <w:rPr>
          <w:sz w:val="26"/>
          <w:szCs w:val="26"/>
        </w:rPr>
      </w:pPr>
      <w:r w:rsidRPr="00190005">
        <w:rPr>
          <w:sz w:val="26"/>
          <w:szCs w:val="26"/>
        </w:rPr>
        <w:t>Key Methods:</w:t>
      </w:r>
    </w:p>
    <w:p w14:paraId="09834136" w14:textId="2D9B5B01" w:rsidR="00190005" w:rsidRPr="00190005" w:rsidRDefault="00190005" w:rsidP="00190005">
      <w:pPr>
        <w:numPr>
          <w:ilvl w:val="1"/>
          <w:numId w:val="11"/>
        </w:numPr>
        <w:rPr>
          <w:sz w:val="26"/>
          <w:szCs w:val="26"/>
        </w:rPr>
      </w:pPr>
      <w:r w:rsidRPr="00190005">
        <w:rPr>
          <w:sz w:val="26"/>
          <w:szCs w:val="26"/>
        </w:rPr>
        <w:t>deposit(amount)</w:t>
      </w:r>
    </w:p>
    <w:p w14:paraId="0B69719D" w14:textId="3BFF0C0E" w:rsidR="00190005" w:rsidRPr="00190005" w:rsidRDefault="00190005" w:rsidP="00190005">
      <w:pPr>
        <w:numPr>
          <w:ilvl w:val="1"/>
          <w:numId w:val="11"/>
        </w:numPr>
        <w:rPr>
          <w:sz w:val="26"/>
          <w:szCs w:val="26"/>
        </w:rPr>
      </w:pPr>
      <w:r w:rsidRPr="00190005">
        <w:rPr>
          <w:sz w:val="26"/>
          <w:szCs w:val="26"/>
        </w:rPr>
        <w:t>withdraw(amount</w:t>
      </w:r>
      <w:r w:rsidR="00CA31BA">
        <w:rPr>
          <w:sz w:val="26"/>
          <w:szCs w:val="26"/>
        </w:rPr>
        <w:t>)</w:t>
      </w:r>
    </w:p>
    <w:p w14:paraId="673841F7" w14:textId="448612B7" w:rsidR="00190005" w:rsidRPr="00190005" w:rsidRDefault="00190005" w:rsidP="00190005">
      <w:pPr>
        <w:numPr>
          <w:ilvl w:val="1"/>
          <w:numId w:val="11"/>
        </w:numPr>
        <w:rPr>
          <w:sz w:val="26"/>
          <w:szCs w:val="26"/>
        </w:rPr>
      </w:pPr>
      <w:r w:rsidRPr="00190005">
        <w:rPr>
          <w:sz w:val="26"/>
          <w:szCs w:val="26"/>
        </w:rPr>
        <w:lastRenderedPageBreak/>
        <w:t>getBalance()</w:t>
      </w:r>
    </w:p>
    <w:p w14:paraId="744787D4" w14:textId="77777777" w:rsidR="00190005" w:rsidRPr="00190005" w:rsidRDefault="00190005" w:rsidP="00190005">
      <w:pPr>
        <w:numPr>
          <w:ilvl w:val="0"/>
          <w:numId w:val="11"/>
        </w:numPr>
        <w:rPr>
          <w:sz w:val="26"/>
          <w:szCs w:val="26"/>
        </w:rPr>
      </w:pPr>
      <w:r w:rsidRPr="00190005">
        <w:rPr>
          <w:sz w:val="26"/>
          <w:szCs w:val="26"/>
        </w:rPr>
        <w:t>Relationships:</w:t>
      </w:r>
    </w:p>
    <w:p w14:paraId="7732CDD1" w14:textId="77777777" w:rsidR="00190005" w:rsidRPr="00190005" w:rsidRDefault="00190005" w:rsidP="00190005">
      <w:pPr>
        <w:numPr>
          <w:ilvl w:val="1"/>
          <w:numId w:val="11"/>
        </w:numPr>
        <w:rPr>
          <w:sz w:val="26"/>
          <w:szCs w:val="26"/>
        </w:rPr>
      </w:pPr>
      <w:r w:rsidRPr="00190005">
        <w:rPr>
          <w:sz w:val="26"/>
          <w:szCs w:val="26"/>
        </w:rPr>
        <w:t>This class interacts with Customer since an account is always owned by a customer.</w:t>
      </w:r>
    </w:p>
    <w:p w14:paraId="730ECA3A" w14:textId="2BE6A5B2" w:rsidR="00190005" w:rsidRPr="00190005" w:rsidRDefault="00190005" w:rsidP="00190005">
      <w:pPr>
        <w:numPr>
          <w:ilvl w:val="1"/>
          <w:numId w:val="11"/>
        </w:numPr>
        <w:rPr>
          <w:sz w:val="26"/>
          <w:szCs w:val="26"/>
        </w:rPr>
      </w:pPr>
      <w:r w:rsidRPr="00190005">
        <w:rPr>
          <w:sz w:val="26"/>
          <w:szCs w:val="26"/>
        </w:rPr>
        <w:t xml:space="preserve">It </w:t>
      </w:r>
      <w:r w:rsidR="00B3240E">
        <w:rPr>
          <w:sz w:val="26"/>
          <w:szCs w:val="26"/>
        </w:rPr>
        <w:t>acts as a parent class to</w:t>
      </w:r>
      <w:r w:rsidRPr="00190005">
        <w:rPr>
          <w:sz w:val="26"/>
          <w:szCs w:val="26"/>
        </w:rPr>
        <w:t xml:space="preserve"> subclasses like SavingsAccount</w:t>
      </w:r>
      <w:r>
        <w:rPr>
          <w:sz w:val="26"/>
          <w:szCs w:val="26"/>
        </w:rPr>
        <w:t>, ChequeAccount</w:t>
      </w:r>
      <w:r w:rsidRPr="00190005">
        <w:rPr>
          <w:sz w:val="26"/>
          <w:szCs w:val="26"/>
        </w:rPr>
        <w:t xml:space="preserve"> and InvestmentAccount.</w:t>
      </w:r>
    </w:p>
    <w:p w14:paraId="4E5E1448" w14:textId="77777777" w:rsidR="00190005" w:rsidRDefault="00190005" w:rsidP="002016D1">
      <w:pPr>
        <w:rPr>
          <w:sz w:val="26"/>
          <w:szCs w:val="26"/>
        </w:rPr>
      </w:pPr>
    </w:p>
    <w:p w14:paraId="3731BCB1" w14:textId="3D08341B" w:rsidR="00B950F6" w:rsidRPr="00A870EB" w:rsidRDefault="00B950F6" w:rsidP="00C42B42">
      <w:pPr>
        <w:rPr>
          <w:sz w:val="26"/>
          <w:szCs w:val="26"/>
        </w:rPr>
      </w:pPr>
    </w:p>
    <w:p w14:paraId="5D1A8C01" w14:textId="77777777" w:rsidR="00EC17EC" w:rsidRDefault="00EC17EC" w:rsidP="00B3240E">
      <w:pPr>
        <w:rPr>
          <w:sz w:val="26"/>
          <w:szCs w:val="26"/>
        </w:rPr>
      </w:pPr>
    </w:p>
    <w:p w14:paraId="0557992D" w14:textId="77777777" w:rsidR="00EC17EC" w:rsidRDefault="00EC17EC" w:rsidP="00B3240E">
      <w:pPr>
        <w:rPr>
          <w:sz w:val="26"/>
          <w:szCs w:val="26"/>
        </w:rPr>
      </w:pPr>
    </w:p>
    <w:p w14:paraId="01EE0CC8" w14:textId="5E79E51E" w:rsidR="00B3240E" w:rsidRPr="00B3240E" w:rsidRDefault="00B3240E" w:rsidP="00B3240E">
      <w:pPr>
        <w:rPr>
          <w:sz w:val="26"/>
          <w:szCs w:val="26"/>
        </w:rPr>
      </w:pPr>
      <w:r w:rsidRPr="00B3240E">
        <w:rPr>
          <w:sz w:val="26"/>
          <w:szCs w:val="26"/>
        </w:rPr>
        <w:t>Customer Class</w:t>
      </w:r>
    </w:p>
    <w:p w14:paraId="6E028FB5" w14:textId="77777777" w:rsidR="004E0417" w:rsidRDefault="00B3240E" w:rsidP="00B3240E">
      <w:pPr>
        <w:numPr>
          <w:ilvl w:val="0"/>
          <w:numId w:val="12"/>
        </w:numPr>
        <w:rPr>
          <w:sz w:val="26"/>
          <w:szCs w:val="26"/>
        </w:rPr>
      </w:pPr>
      <w:r w:rsidRPr="004E0417">
        <w:rPr>
          <w:sz w:val="26"/>
          <w:szCs w:val="26"/>
        </w:rPr>
        <w:t>Purpose: Represents a customer in the banking system. A customer can own one or multiple accounts</w:t>
      </w:r>
    </w:p>
    <w:p w14:paraId="08563594" w14:textId="69C963B2" w:rsidR="00B3240E" w:rsidRPr="004E0417" w:rsidRDefault="00B3240E" w:rsidP="00B3240E">
      <w:pPr>
        <w:numPr>
          <w:ilvl w:val="0"/>
          <w:numId w:val="12"/>
        </w:numPr>
        <w:rPr>
          <w:sz w:val="26"/>
          <w:szCs w:val="26"/>
        </w:rPr>
      </w:pPr>
      <w:r w:rsidRPr="004E0417">
        <w:rPr>
          <w:sz w:val="26"/>
          <w:szCs w:val="26"/>
        </w:rPr>
        <w:t>Attributes:</w:t>
      </w:r>
    </w:p>
    <w:p w14:paraId="6E522084" w14:textId="4B65E612" w:rsidR="00B3240E" w:rsidRPr="00B3240E" w:rsidRDefault="00B3240E" w:rsidP="00B3240E">
      <w:pPr>
        <w:numPr>
          <w:ilvl w:val="1"/>
          <w:numId w:val="12"/>
        </w:numPr>
        <w:rPr>
          <w:sz w:val="26"/>
          <w:szCs w:val="26"/>
        </w:rPr>
      </w:pPr>
      <w:r w:rsidRPr="00B3240E">
        <w:rPr>
          <w:sz w:val="26"/>
          <w:szCs w:val="26"/>
        </w:rPr>
        <w:t>customerID</w:t>
      </w:r>
    </w:p>
    <w:p w14:paraId="5FB6592B" w14:textId="5967F357" w:rsidR="00B3240E" w:rsidRPr="00B3240E" w:rsidRDefault="00B3240E" w:rsidP="00B3240E">
      <w:pPr>
        <w:numPr>
          <w:ilvl w:val="1"/>
          <w:numId w:val="12"/>
        </w:numPr>
        <w:rPr>
          <w:sz w:val="26"/>
          <w:szCs w:val="26"/>
        </w:rPr>
      </w:pPr>
      <w:r w:rsidRPr="00B3240E">
        <w:rPr>
          <w:sz w:val="26"/>
          <w:szCs w:val="26"/>
        </w:rPr>
        <w:t>firstName</w:t>
      </w:r>
    </w:p>
    <w:p w14:paraId="7187B224" w14:textId="1FFAA381" w:rsidR="00B3240E" w:rsidRPr="00B3240E" w:rsidRDefault="00B3240E" w:rsidP="00B3240E">
      <w:pPr>
        <w:numPr>
          <w:ilvl w:val="1"/>
          <w:numId w:val="12"/>
        </w:numPr>
        <w:rPr>
          <w:sz w:val="26"/>
          <w:szCs w:val="26"/>
        </w:rPr>
      </w:pPr>
      <w:r w:rsidRPr="00B3240E">
        <w:rPr>
          <w:sz w:val="26"/>
          <w:szCs w:val="26"/>
        </w:rPr>
        <w:t>lastName</w:t>
      </w:r>
    </w:p>
    <w:p w14:paraId="7DCA0204" w14:textId="1E93ACC1" w:rsidR="00B3240E" w:rsidRPr="00B3240E" w:rsidRDefault="00B3240E" w:rsidP="00B3240E">
      <w:pPr>
        <w:numPr>
          <w:ilvl w:val="1"/>
          <w:numId w:val="12"/>
        </w:numPr>
        <w:rPr>
          <w:sz w:val="26"/>
          <w:szCs w:val="26"/>
        </w:rPr>
      </w:pPr>
      <w:r w:rsidRPr="00B3240E">
        <w:rPr>
          <w:sz w:val="26"/>
          <w:szCs w:val="26"/>
        </w:rPr>
        <w:t>addres</w:t>
      </w:r>
      <w:r w:rsidR="00CA31BA">
        <w:rPr>
          <w:sz w:val="26"/>
          <w:szCs w:val="26"/>
        </w:rPr>
        <w:t>s</w:t>
      </w:r>
    </w:p>
    <w:p w14:paraId="49BC45DE" w14:textId="77777777" w:rsidR="00B3240E" w:rsidRPr="00B3240E" w:rsidRDefault="00B3240E" w:rsidP="00B3240E">
      <w:pPr>
        <w:numPr>
          <w:ilvl w:val="0"/>
          <w:numId w:val="12"/>
        </w:numPr>
        <w:rPr>
          <w:sz w:val="26"/>
          <w:szCs w:val="26"/>
        </w:rPr>
      </w:pPr>
      <w:r w:rsidRPr="00B3240E">
        <w:rPr>
          <w:sz w:val="26"/>
          <w:szCs w:val="26"/>
        </w:rPr>
        <w:t>Key Methods:</w:t>
      </w:r>
    </w:p>
    <w:p w14:paraId="56D13D93" w14:textId="63382DED" w:rsidR="00B3240E" w:rsidRPr="00B3240E" w:rsidRDefault="00B3240E" w:rsidP="00B3240E">
      <w:pPr>
        <w:numPr>
          <w:ilvl w:val="1"/>
          <w:numId w:val="12"/>
        </w:numPr>
        <w:rPr>
          <w:sz w:val="26"/>
          <w:szCs w:val="26"/>
        </w:rPr>
      </w:pPr>
      <w:r w:rsidRPr="00B3240E">
        <w:rPr>
          <w:sz w:val="26"/>
          <w:szCs w:val="26"/>
        </w:rPr>
        <w:t>addAccount(account</w:t>
      </w:r>
    </w:p>
    <w:p w14:paraId="4B1AE276" w14:textId="22A3FB86" w:rsidR="00B3240E" w:rsidRPr="00B3240E" w:rsidRDefault="00B3240E" w:rsidP="00B3240E">
      <w:pPr>
        <w:numPr>
          <w:ilvl w:val="1"/>
          <w:numId w:val="12"/>
        </w:numPr>
        <w:rPr>
          <w:sz w:val="26"/>
          <w:szCs w:val="26"/>
        </w:rPr>
      </w:pPr>
      <w:r w:rsidRPr="00B3240E">
        <w:rPr>
          <w:sz w:val="26"/>
          <w:szCs w:val="26"/>
        </w:rPr>
        <w:t>getAccount()</w:t>
      </w:r>
    </w:p>
    <w:p w14:paraId="616EB729" w14:textId="77777777" w:rsidR="00B3240E" w:rsidRPr="00B3240E" w:rsidRDefault="00B3240E" w:rsidP="00B3240E">
      <w:pPr>
        <w:numPr>
          <w:ilvl w:val="0"/>
          <w:numId w:val="12"/>
        </w:numPr>
        <w:rPr>
          <w:sz w:val="26"/>
          <w:szCs w:val="26"/>
        </w:rPr>
      </w:pPr>
      <w:r w:rsidRPr="00B3240E">
        <w:rPr>
          <w:sz w:val="26"/>
          <w:szCs w:val="26"/>
        </w:rPr>
        <w:t>Relationships:</w:t>
      </w:r>
    </w:p>
    <w:p w14:paraId="053B2BF5" w14:textId="77777777" w:rsidR="009F20F5" w:rsidRDefault="00B3240E" w:rsidP="00B3240E">
      <w:pPr>
        <w:numPr>
          <w:ilvl w:val="1"/>
          <w:numId w:val="12"/>
        </w:numPr>
        <w:rPr>
          <w:sz w:val="26"/>
          <w:szCs w:val="26"/>
        </w:rPr>
      </w:pPr>
      <w:r w:rsidRPr="00B3240E">
        <w:rPr>
          <w:sz w:val="26"/>
          <w:szCs w:val="26"/>
        </w:rPr>
        <w:t>This class is associated with the Account class, as each customer can have multiple accounts.</w:t>
      </w:r>
    </w:p>
    <w:p w14:paraId="32DD427D" w14:textId="7B158FD1" w:rsidR="00B3240E" w:rsidRPr="009F20F5" w:rsidRDefault="00B3240E" w:rsidP="009F20F5">
      <w:pPr>
        <w:rPr>
          <w:sz w:val="26"/>
          <w:szCs w:val="26"/>
        </w:rPr>
      </w:pPr>
      <w:r w:rsidRPr="009F20F5">
        <w:rPr>
          <w:sz w:val="26"/>
          <w:szCs w:val="26"/>
        </w:rPr>
        <w:t>Transaction Class</w:t>
      </w:r>
    </w:p>
    <w:p w14:paraId="6D4C8A87" w14:textId="09BC2A96" w:rsidR="00B3240E" w:rsidRPr="00B3240E" w:rsidRDefault="00B3240E" w:rsidP="00B3240E">
      <w:pPr>
        <w:numPr>
          <w:ilvl w:val="0"/>
          <w:numId w:val="13"/>
        </w:numPr>
        <w:rPr>
          <w:sz w:val="26"/>
          <w:szCs w:val="26"/>
        </w:rPr>
      </w:pPr>
      <w:r w:rsidRPr="00B3240E">
        <w:rPr>
          <w:sz w:val="26"/>
          <w:szCs w:val="26"/>
        </w:rPr>
        <w:lastRenderedPageBreak/>
        <w:t xml:space="preserve">Purpose: The Transaction class </w:t>
      </w:r>
      <w:r w:rsidR="00B002BB">
        <w:rPr>
          <w:sz w:val="26"/>
          <w:szCs w:val="26"/>
        </w:rPr>
        <w:t>manages</w:t>
      </w:r>
      <w:r w:rsidRPr="00B3240E">
        <w:rPr>
          <w:sz w:val="26"/>
          <w:szCs w:val="26"/>
        </w:rPr>
        <w:t xml:space="preserve"> transactions such as deposits and withdrawals. It keeps track of the transaction type, amount, and the date it </w:t>
      </w:r>
      <w:r w:rsidR="00E22DB2">
        <w:rPr>
          <w:sz w:val="26"/>
          <w:szCs w:val="26"/>
        </w:rPr>
        <w:t>happened</w:t>
      </w:r>
      <w:r w:rsidRPr="00B3240E">
        <w:rPr>
          <w:sz w:val="26"/>
          <w:szCs w:val="26"/>
        </w:rPr>
        <w:t>.</w:t>
      </w:r>
    </w:p>
    <w:p w14:paraId="2C6B4412" w14:textId="77777777" w:rsidR="00B3240E" w:rsidRPr="00B3240E" w:rsidRDefault="00B3240E" w:rsidP="00B3240E">
      <w:pPr>
        <w:numPr>
          <w:ilvl w:val="0"/>
          <w:numId w:val="13"/>
        </w:numPr>
        <w:rPr>
          <w:sz w:val="26"/>
          <w:szCs w:val="26"/>
        </w:rPr>
      </w:pPr>
      <w:r w:rsidRPr="00B3240E">
        <w:rPr>
          <w:sz w:val="26"/>
          <w:szCs w:val="26"/>
        </w:rPr>
        <w:t>Attributes:</w:t>
      </w:r>
    </w:p>
    <w:p w14:paraId="2A1F3717" w14:textId="5A8377E7" w:rsidR="00B3240E" w:rsidRPr="00B3240E" w:rsidRDefault="00B3240E" w:rsidP="00B3240E">
      <w:pPr>
        <w:numPr>
          <w:ilvl w:val="1"/>
          <w:numId w:val="13"/>
        </w:numPr>
        <w:rPr>
          <w:sz w:val="26"/>
          <w:szCs w:val="26"/>
        </w:rPr>
      </w:pPr>
      <w:r w:rsidRPr="00B3240E">
        <w:rPr>
          <w:sz w:val="26"/>
          <w:szCs w:val="26"/>
        </w:rPr>
        <w:t>transactionID</w:t>
      </w:r>
    </w:p>
    <w:p w14:paraId="0A912AF3" w14:textId="0078004C" w:rsidR="00B3240E" w:rsidRPr="00B3240E" w:rsidRDefault="00B3240E" w:rsidP="00B3240E">
      <w:pPr>
        <w:numPr>
          <w:ilvl w:val="1"/>
          <w:numId w:val="13"/>
        </w:numPr>
        <w:rPr>
          <w:sz w:val="26"/>
          <w:szCs w:val="26"/>
        </w:rPr>
      </w:pPr>
      <w:r w:rsidRPr="00B3240E">
        <w:rPr>
          <w:sz w:val="26"/>
          <w:szCs w:val="26"/>
        </w:rPr>
        <w:t>transactionType</w:t>
      </w:r>
    </w:p>
    <w:p w14:paraId="7E296B97" w14:textId="2B50A086" w:rsidR="00B3240E" w:rsidRPr="00B3240E" w:rsidRDefault="00B3240E" w:rsidP="00B3240E">
      <w:pPr>
        <w:numPr>
          <w:ilvl w:val="1"/>
          <w:numId w:val="13"/>
        </w:numPr>
        <w:rPr>
          <w:sz w:val="26"/>
          <w:szCs w:val="26"/>
        </w:rPr>
      </w:pPr>
      <w:r w:rsidRPr="00B3240E">
        <w:rPr>
          <w:sz w:val="26"/>
          <w:szCs w:val="26"/>
        </w:rPr>
        <w:t>amount</w:t>
      </w:r>
    </w:p>
    <w:p w14:paraId="16116C5B" w14:textId="70188994" w:rsidR="00B3240E" w:rsidRPr="00B3240E" w:rsidRDefault="00B3240E" w:rsidP="00B3240E">
      <w:pPr>
        <w:numPr>
          <w:ilvl w:val="1"/>
          <w:numId w:val="13"/>
        </w:numPr>
        <w:rPr>
          <w:sz w:val="26"/>
          <w:szCs w:val="26"/>
        </w:rPr>
      </w:pPr>
      <w:r w:rsidRPr="00B3240E">
        <w:rPr>
          <w:sz w:val="26"/>
          <w:szCs w:val="26"/>
        </w:rPr>
        <w:t>date</w:t>
      </w:r>
    </w:p>
    <w:p w14:paraId="35769322" w14:textId="77777777" w:rsidR="00B3240E" w:rsidRPr="00B3240E" w:rsidRDefault="00B3240E" w:rsidP="00B3240E">
      <w:pPr>
        <w:numPr>
          <w:ilvl w:val="0"/>
          <w:numId w:val="13"/>
        </w:numPr>
        <w:rPr>
          <w:sz w:val="26"/>
          <w:szCs w:val="26"/>
        </w:rPr>
      </w:pPr>
      <w:r w:rsidRPr="00B3240E">
        <w:rPr>
          <w:sz w:val="26"/>
          <w:szCs w:val="26"/>
        </w:rPr>
        <w:t>Key Methods:</w:t>
      </w:r>
    </w:p>
    <w:p w14:paraId="4D870E91" w14:textId="7F962B30" w:rsidR="00B3240E" w:rsidRPr="00B3240E" w:rsidRDefault="00B3240E" w:rsidP="00B3240E">
      <w:pPr>
        <w:numPr>
          <w:ilvl w:val="1"/>
          <w:numId w:val="13"/>
        </w:numPr>
        <w:rPr>
          <w:sz w:val="26"/>
          <w:szCs w:val="26"/>
        </w:rPr>
      </w:pPr>
      <w:r w:rsidRPr="00B3240E">
        <w:rPr>
          <w:sz w:val="26"/>
          <w:szCs w:val="26"/>
        </w:rPr>
        <w:t>getTransactionDetails()</w:t>
      </w:r>
    </w:p>
    <w:p w14:paraId="5146A1E6" w14:textId="77777777" w:rsidR="00B3240E" w:rsidRPr="00B3240E" w:rsidRDefault="00B3240E" w:rsidP="00B3240E">
      <w:pPr>
        <w:numPr>
          <w:ilvl w:val="0"/>
          <w:numId w:val="13"/>
        </w:numPr>
        <w:rPr>
          <w:sz w:val="26"/>
          <w:szCs w:val="26"/>
        </w:rPr>
      </w:pPr>
      <w:r w:rsidRPr="00B3240E">
        <w:rPr>
          <w:sz w:val="26"/>
          <w:szCs w:val="26"/>
        </w:rPr>
        <w:t>Relationships:</w:t>
      </w:r>
    </w:p>
    <w:p w14:paraId="4DF4CA7C" w14:textId="1E025885" w:rsidR="00B3240E" w:rsidRDefault="00B3240E" w:rsidP="00B3240E">
      <w:pPr>
        <w:numPr>
          <w:ilvl w:val="1"/>
          <w:numId w:val="13"/>
        </w:numPr>
        <w:rPr>
          <w:sz w:val="26"/>
          <w:szCs w:val="26"/>
        </w:rPr>
      </w:pPr>
      <w:r w:rsidRPr="00B3240E">
        <w:rPr>
          <w:sz w:val="26"/>
          <w:szCs w:val="26"/>
        </w:rPr>
        <w:t xml:space="preserve">This class </w:t>
      </w:r>
      <w:r w:rsidR="00E22DB2">
        <w:rPr>
          <w:sz w:val="26"/>
          <w:szCs w:val="26"/>
        </w:rPr>
        <w:t>relates</w:t>
      </w:r>
      <w:r w:rsidRPr="00B3240E">
        <w:rPr>
          <w:sz w:val="26"/>
          <w:szCs w:val="26"/>
        </w:rPr>
        <w:t xml:space="preserve"> with Account to process deposits or withdrawals. Each transaction affects the balance of an account.</w:t>
      </w:r>
    </w:p>
    <w:p w14:paraId="66490511" w14:textId="77777777" w:rsidR="00B3240E" w:rsidRDefault="00B3240E" w:rsidP="00B3240E">
      <w:pPr>
        <w:rPr>
          <w:sz w:val="26"/>
          <w:szCs w:val="26"/>
        </w:rPr>
      </w:pPr>
    </w:p>
    <w:p w14:paraId="618C34EA" w14:textId="77777777" w:rsidR="00B3240E" w:rsidRPr="00B3240E" w:rsidRDefault="00B3240E" w:rsidP="00B3240E">
      <w:pPr>
        <w:rPr>
          <w:sz w:val="26"/>
          <w:szCs w:val="26"/>
        </w:rPr>
      </w:pPr>
      <w:r w:rsidRPr="00B3240E">
        <w:rPr>
          <w:sz w:val="26"/>
          <w:szCs w:val="26"/>
        </w:rPr>
        <w:t>SavingsAccount Class</w:t>
      </w:r>
    </w:p>
    <w:p w14:paraId="22A252DD" w14:textId="21728279" w:rsidR="006E74D3" w:rsidRDefault="00B3240E" w:rsidP="00B3240E">
      <w:pPr>
        <w:numPr>
          <w:ilvl w:val="0"/>
          <w:numId w:val="14"/>
        </w:numPr>
        <w:rPr>
          <w:sz w:val="26"/>
          <w:szCs w:val="26"/>
        </w:rPr>
      </w:pPr>
      <w:r w:rsidRPr="006E74D3">
        <w:rPr>
          <w:sz w:val="26"/>
          <w:szCs w:val="26"/>
        </w:rPr>
        <w:t>Purpose: The SavingsAccount class represents a  type of account that pays interest on the balance</w:t>
      </w:r>
      <w:r w:rsidR="005E15A5">
        <w:rPr>
          <w:sz w:val="26"/>
          <w:szCs w:val="26"/>
        </w:rPr>
        <w:t xml:space="preserve"> and does not withdraw</w:t>
      </w:r>
      <w:r w:rsidR="009141D6">
        <w:rPr>
          <w:sz w:val="26"/>
          <w:szCs w:val="26"/>
        </w:rPr>
        <w:t xml:space="preserve"> and</w:t>
      </w:r>
      <w:r w:rsidRPr="006E74D3">
        <w:rPr>
          <w:sz w:val="26"/>
          <w:szCs w:val="26"/>
        </w:rPr>
        <w:t xml:space="preserve"> extends the Account class</w:t>
      </w:r>
      <w:r w:rsidR="009141D6">
        <w:rPr>
          <w:sz w:val="26"/>
          <w:szCs w:val="26"/>
        </w:rPr>
        <w:t>.</w:t>
      </w:r>
    </w:p>
    <w:p w14:paraId="0056AF27" w14:textId="02661E3A" w:rsidR="00B3240E" w:rsidRPr="006E74D3" w:rsidRDefault="00B3240E" w:rsidP="00B3240E">
      <w:pPr>
        <w:numPr>
          <w:ilvl w:val="0"/>
          <w:numId w:val="14"/>
        </w:numPr>
        <w:rPr>
          <w:sz w:val="26"/>
          <w:szCs w:val="26"/>
        </w:rPr>
      </w:pPr>
      <w:r w:rsidRPr="006E74D3">
        <w:rPr>
          <w:sz w:val="26"/>
          <w:szCs w:val="26"/>
        </w:rPr>
        <w:t>Attributes:</w:t>
      </w:r>
    </w:p>
    <w:p w14:paraId="188A0F70" w14:textId="04A65F8D" w:rsidR="00B3240E" w:rsidRPr="00B3240E" w:rsidRDefault="00B3240E" w:rsidP="00B3240E">
      <w:pPr>
        <w:numPr>
          <w:ilvl w:val="1"/>
          <w:numId w:val="14"/>
        </w:numPr>
        <w:rPr>
          <w:sz w:val="26"/>
          <w:szCs w:val="26"/>
        </w:rPr>
      </w:pPr>
      <w:r w:rsidRPr="00B3240E">
        <w:rPr>
          <w:sz w:val="26"/>
          <w:szCs w:val="26"/>
        </w:rPr>
        <w:t>interestRate</w:t>
      </w:r>
    </w:p>
    <w:p w14:paraId="037EEBDF" w14:textId="77777777" w:rsidR="00B3240E" w:rsidRPr="00B3240E" w:rsidRDefault="00B3240E" w:rsidP="00B3240E">
      <w:pPr>
        <w:numPr>
          <w:ilvl w:val="0"/>
          <w:numId w:val="14"/>
        </w:numPr>
        <w:rPr>
          <w:sz w:val="26"/>
          <w:szCs w:val="26"/>
        </w:rPr>
      </w:pPr>
      <w:r w:rsidRPr="00B3240E">
        <w:rPr>
          <w:sz w:val="26"/>
          <w:szCs w:val="26"/>
        </w:rPr>
        <w:t>Key Methods:</w:t>
      </w:r>
    </w:p>
    <w:p w14:paraId="372B83FD" w14:textId="4605957B" w:rsidR="00B3240E" w:rsidRPr="00B3240E" w:rsidRDefault="00B3240E" w:rsidP="00B3240E">
      <w:pPr>
        <w:numPr>
          <w:ilvl w:val="1"/>
          <w:numId w:val="14"/>
        </w:numPr>
        <w:rPr>
          <w:sz w:val="26"/>
          <w:szCs w:val="26"/>
        </w:rPr>
      </w:pPr>
      <w:r>
        <w:rPr>
          <w:sz w:val="26"/>
          <w:szCs w:val="26"/>
        </w:rPr>
        <w:t>calculate</w:t>
      </w:r>
      <w:r w:rsidRPr="00B3240E">
        <w:rPr>
          <w:sz w:val="26"/>
          <w:szCs w:val="26"/>
        </w:rPr>
        <w:t>Interest()</w:t>
      </w:r>
    </w:p>
    <w:p w14:paraId="1B7352DE" w14:textId="34678F47" w:rsidR="00B3240E" w:rsidRPr="00B3240E" w:rsidRDefault="00B3240E" w:rsidP="00B3240E">
      <w:pPr>
        <w:numPr>
          <w:ilvl w:val="1"/>
          <w:numId w:val="14"/>
        </w:numPr>
        <w:rPr>
          <w:sz w:val="26"/>
          <w:szCs w:val="26"/>
        </w:rPr>
      </w:pPr>
      <w:r w:rsidRPr="00B3240E">
        <w:rPr>
          <w:sz w:val="26"/>
          <w:szCs w:val="26"/>
        </w:rPr>
        <w:t>deposit(amount</w:t>
      </w:r>
      <w:r w:rsidR="00CA31BA">
        <w:rPr>
          <w:sz w:val="26"/>
          <w:szCs w:val="26"/>
        </w:rPr>
        <w:t>)</w:t>
      </w:r>
    </w:p>
    <w:p w14:paraId="323EBF0E" w14:textId="77777777" w:rsidR="00B3240E" w:rsidRPr="00B3240E" w:rsidRDefault="00B3240E" w:rsidP="00B3240E">
      <w:pPr>
        <w:numPr>
          <w:ilvl w:val="0"/>
          <w:numId w:val="14"/>
        </w:numPr>
        <w:rPr>
          <w:sz w:val="26"/>
          <w:szCs w:val="26"/>
        </w:rPr>
      </w:pPr>
      <w:r w:rsidRPr="00B3240E">
        <w:rPr>
          <w:sz w:val="26"/>
          <w:szCs w:val="26"/>
        </w:rPr>
        <w:t>Relationships:</w:t>
      </w:r>
    </w:p>
    <w:p w14:paraId="36A8EE40" w14:textId="17BE9310" w:rsidR="00B3240E" w:rsidRDefault="00B3240E" w:rsidP="00B3240E">
      <w:pPr>
        <w:numPr>
          <w:ilvl w:val="1"/>
          <w:numId w:val="14"/>
        </w:numPr>
        <w:rPr>
          <w:sz w:val="26"/>
          <w:szCs w:val="26"/>
        </w:rPr>
      </w:pPr>
      <w:r w:rsidRPr="00B3240E">
        <w:rPr>
          <w:sz w:val="26"/>
          <w:szCs w:val="26"/>
        </w:rPr>
        <w:t>Inherits from the Account class and therefore shares common account functionality.</w:t>
      </w:r>
    </w:p>
    <w:p w14:paraId="1938283C" w14:textId="77777777" w:rsidR="00670074" w:rsidRDefault="00670074" w:rsidP="00670074">
      <w:pPr>
        <w:ind w:left="1440"/>
        <w:rPr>
          <w:sz w:val="26"/>
          <w:szCs w:val="26"/>
        </w:rPr>
      </w:pPr>
    </w:p>
    <w:p w14:paraId="39EEBB82" w14:textId="77777777" w:rsidR="00B3240E" w:rsidRPr="00B3240E" w:rsidRDefault="00B3240E" w:rsidP="00B3240E">
      <w:pPr>
        <w:rPr>
          <w:sz w:val="26"/>
          <w:szCs w:val="26"/>
        </w:rPr>
      </w:pPr>
      <w:r w:rsidRPr="00B3240E">
        <w:rPr>
          <w:sz w:val="26"/>
          <w:szCs w:val="26"/>
        </w:rPr>
        <w:t>InvestmentAccount Class</w:t>
      </w:r>
    </w:p>
    <w:p w14:paraId="66F234CF" w14:textId="2844CABE" w:rsidR="00B3240E" w:rsidRDefault="00B3240E" w:rsidP="00B3240E">
      <w:pPr>
        <w:numPr>
          <w:ilvl w:val="0"/>
          <w:numId w:val="15"/>
        </w:numPr>
        <w:rPr>
          <w:sz w:val="26"/>
          <w:szCs w:val="26"/>
        </w:rPr>
      </w:pPr>
      <w:r w:rsidRPr="00B3240E">
        <w:rPr>
          <w:sz w:val="26"/>
          <w:szCs w:val="26"/>
        </w:rPr>
        <w:t xml:space="preserve">Purpose: The InvestmentAccount class </w:t>
      </w:r>
      <w:r w:rsidR="00086134">
        <w:rPr>
          <w:sz w:val="26"/>
          <w:szCs w:val="26"/>
        </w:rPr>
        <w:t>represents the InvestmentAccount.</w:t>
      </w:r>
    </w:p>
    <w:p w14:paraId="057E7FBF" w14:textId="3E5BE879" w:rsidR="00B3240E" w:rsidRPr="00B3240E" w:rsidRDefault="00B3240E" w:rsidP="00B3240E">
      <w:pPr>
        <w:numPr>
          <w:ilvl w:val="0"/>
          <w:numId w:val="15"/>
        </w:numPr>
        <w:rPr>
          <w:sz w:val="26"/>
          <w:szCs w:val="26"/>
        </w:rPr>
      </w:pPr>
      <w:r w:rsidRPr="00B3240E">
        <w:rPr>
          <w:sz w:val="26"/>
          <w:szCs w:val="26"/>
        </w:rPr>
        <w:t>Attributes:</w:t>
      </w:r>
    </w:p>
    <w:p w14:paraId="60F773EA" w14:textId="377CCBAD" w:rsidR="00B3240E" w:rsidRDefault="00670074" w:rsidP="00B3240E">
      <w:pPr>
        <w:numPr>
          <w:ilvl w:val="1"/>
          <w:numId w:val="15"/>
        </w:numPr>
        <w:rPr>
          <w:sz w:val="26"/>
          <w:szCs w:val="26"/>
        </w:rPr>
      </w:pPr>
      <w:r>
        <w:rPr>
          <w:sz w:val="26"/>
          <w:szCs w:val="26"/>
        </w:rPr>
        <w:t>Initial</w:t>
      </w:r>
      <w:r w:rsidR="00B3240E" w:rsidRPr="00B3240E">
        <w:rPr>
          <w:sz w:val="26"/>
          <w:szCs w:val="26"/>
        </w:rPr>
        <w:t>Deposi</w:t>
      </w:r>
    </w:p>
    <w:p w14:paraId="704AA9E9" w14:textId="228F3ACF" w:rsidR="00B3240E" w:rsidRPr="00B3240E" w:rsidRDefault="00670074" w:rsidP="00B3240E">
      <w:pPr>
        <w:numPr>
          <w:ilvl w:val="1"/>
          <w:numId w:val="15"/>
        </w:numPr>
        <w:rPr>
          <w:sz w:val="26"/>
          <w:szCs w:val="26"/>
        </w:rPr>
      </w:pPr>
      <w:r w:rsidRPr="00B3240E">
        <w:rPr>
          <w:sz w:val="26"/>
          <w:szCs w:val="26"/>
        </w:rPr>
        <w:t>interestRate</w:t>
      </w:r>
    </w:p>
    <w:p w14:paraId="1026B453" w14:textId="77777777" w:rsidR="00B3240E" w:rsidRPr="00B3240E" w:rsidRDefault="00B3240E" w:rsidP="00B3240E">
      <w:pPr>
        <w:numPr>
          <w:ilvl w:val="0"/>
          <w:numId w:val="15"/>
        </w:numPr>
        <w:rPr>
          <w:sz w:val="26"/>
          <w:szCs w:val="26"/>
        </w:rPr>
      </w:pPr>
      <w:r w:rsidRPr="00B3240E">
        <w:rPr>
          <w:sz w:val="26"/>
          <w:szCs w:val="26"/>
        </w:rPr>
        <w:t>Key Methods:</w:t>
      </w:r>
    </w:p>
    <w:p w14:paraId="37E07F3D" w14:textId="35B36D7D" w:rsidR="00B3240E" w:rsidRPr="00B3240E" w:rsidRDefault="00B3240E" w:rsidP="00B3240E">
      <w:pPr>
        <w:numPr>
          <w:ilvl w:val="1"/>
          <w:numId w:val="15"/>
        </w:numPr>
        <w:rPr>
          <w:sz w:val="26"/>
          <w:szCs w:val="26"/>
        </w:rPr>
      </w:pPr>
      <w:r w:rsidRPr="00B3240E">
        <w:rPr>
          <w:sz w:val="26"/>
          <w:szCs w:val="26"/>
        </w:rPr>
        <w:t>Interest(): Calculates and applies interest to the account balance.</w:t>
      </w:r>
    </w:p>
    <w:p w14:paraId="3A7E0BA5" w14:textId="7883A664" w:rsidR="00B3240E" w:rsidRPr="00B3240E" w:rsidRDefault="00B3240E" w:rsidP="00B3240E">
      <w:pPr>
        <w:numPr>
          <w:ilvl w:val="1"/>
          <w:numId w:val="15"/>
        </w:numPr>
        <w:rPr>
          <w:sz w:val="26"/>
          <w:szCs w:val="26"/>
        </w:rPr>
      </w:pPr>
      <w:r w:rsidRPr="00B3240E">
        <w:rPr>
          <w:sz w:val="26"/>
          <w:szCs w:val="26"/>
        </w:rPr>
        <w:t>deposit(amount)</w:t>
      </w:r>
    </w:p>
    <w:p w14:paraId="10919388" w14:textId="77777777" w:rsidR="00B3240E" w:rsidRPr="00B3240E" w:rsidRDefault="00B3240E" w:rsidP="00B3240E">
      <w:pPr>
        <w:numPr>
          <w:ilvl w:val="0"/>
          <w:numId w:val="15"/>
        </w:numPr>
        <w:rPr>
          <w:sz w:val="26"/>
          <w:szCs w:val="26"/>
        </w:rPr>
      </w:pPr>
      <w:r w:rsidRPr="00B3240E">
        <w:rPr>
          <w:sz w:val="26"/>
          <w:szCs w:val="26"/>
        </w:rPr>
        <w:t>Relationships:</w:t>
      </w:r>
    </w:p>
    <w:p w14:paraId="3BD59309" w14:textId="77777777" w:rsidR="00B3240E" w:rsidRPr="00B3240E" w:rsidRDefault="00B3240E" w:rsidP="00B3240E">
      <w:pPr>
        <w:numPr>
          <w:ilvl w:val="1"/>
          <w:numId w:val="15"/>
        </w:numPr>
        <w:rPr>
          <w:sz w:val="26"/>
          <w:szCs w:val="26"/>
        </w:rPr>
      </w:pPr>
      <w:r w:rsidRPr="00B3240E">
        <w:rPr>
          <w:sz w:val="26"/>
          <w:szCs w:val="26"/>
        </w:rPr>
        <w:t>Inherits from the Account class and adds additional functionality specific to investment accounts.</w:t>
      </w:r>
    </w:p>
    <w:p w14:paraId="34946FFA" w14:textId="77777777" w:rsidR="00B3240E" w:rsidRPr="00B3240E" w:rsidRDefault="00B3240E" w:rsidP="00B3240E">
      <w:pPr>
        <w:rPr>
          <w:sz w:val="26"/>
          <w:szCs w:val="26"/>
        </w:rPr>
      </w:pPr>
    </w:p>
    <w:p w14:paraId="2782FB80" w14:textId="77777777" w:rsidR="00B3240E" w:rsidRPr="00B3240E" w:rsidRDefault="00B3240E" w:rsidP="00B3240E">
      <w:pPr>
        <w:rPr>
          <w:sz w:val="26"/>
          <w:szCs w:val="26"/>
        </w:rPr>
      </w:pPr>
    </w:p>
    <w:p w14:paraId="6C1C25C9" w14:textId="77777777" w:rsidR="00B3240E" w:rsidRDefault="00B3240E" w:rsidP="00B3240E">
      <w:pPr>
        <w:ind w:left="1440"/>
        <w:rPr>
          <w:sz w:val="26"/>
          <w:szCs w:val="26"/>
        </w:rPr>
      </w:pPr>
    </w:p>
    <w:p w14:paraId="23119FE9" w14:textId="77777777" w:rsidR="00B3240E" w:rsidRPr="00B3240E" w:rsidRDefault="00B3240E" w:rsidP="00B3240E">
      <w:pPr>
        <w:ind w:left="1440"/>
        <w:rPr>
          <w:sz w:val="26"/>
          <w:szCs w:val="26"/>
        </w:rPr>
      </w:pPr>
    </w:p>
    <w:p w14:paraId="699E1AB8" w14:textId="77777777" w:rsidR="00B3240E" w:rsidRDefault="00B3240E" w:rsidP="00C42B42">
      <w:pPr>
        <w:rPr>
          <w:sz w:val="26"/>
          <w:szCs w:val="26"/>
        </w:rPr>
      </w:pPr>
    </w:p>
    <w:p w14:paraId="2F195C8B" w14:textId="77777777" w:rsidR="008824A3" w:rsidRDefault="008824A3" w:rsidP="00C42B42">
      <w:pPr>
        <w:rPr>
          <w:sz w:val="26"/>
          <w:szCs w:val="26"/>
        </w:rPr>
      </w:pPr>
    </w:p>
    <w:p w14:paraId="034671AB" w14:textId="77777777" w:rsidR="006E74D3" w:rsidRDefault="006E74D3" w:rsidP="00C42B42">
      <w:pPr>
        <w:rPr>
          <w:sz w:val="26"/>
          <w:szCs w:val="26"/>
        </w:rPr>
      </w:pPr>
    </w:p>
    <w:p w14:paraId="3AC48106" w14:textId="77777777" w:rsidR="00CA31BA" w:rsidRDefault="00CA31BA" w:rsidP="00C42B42">
      <w:pPr>
        <w:rPr>
          <w:sz w:val="26"/>
          <w:szCs w:val="26"/>
        </w:rPr>
      </w:pPr>
    </w:p>
    <w:p w14:paraId="6EAE2A86" w14:textId="77777777" w:rsidR="00CA31BA" w:rsidRDefault="00CA31BA" w:rsidP="00C42B42">
      <w:pPr>
        <w:rPr>
          <w:sz w:val="26"/>
          <w:szCs w:val="26"/>
        </w:rPr>
      </w:pPr>
    </w:p>
    <w:p w14:paraId="2CF25BA2" w14:textId="77777777" w:rsidR="00CA31BA" w:rsidRDefault="00CA31BA" w:rsidP="00C42B42">
      <w:pPr>
        <w:rPr>
          <w:sz w:val="26"/>
          <w:szCs w:val="26"/>
        </w:rPr>
      </w:pPr>
    </w:p>
    <w:p w14:paraId="2F9E1565" w14:textId="77777777" w:rsidR="009F20F5" w:rsidRDefault="009F20F5" w:rsidP="00C42B42">
      <w:pPr>
        <w:rPr>
          <w:sz w:val="26"/>
          <w:szCs w:val="26"/>
        </w:rPr>
      </w:pPr>
    </w:p>
    <w:p w14:paraId="6A32D6F1" w14:textId="1687DD3D" w:rsidR="00C42B42" w:rsidRPr="00941F9F" w:rsidRDefault="00670875" w:rsidP="00C42B42">
      <w:pPr>
        <w:rPr>
          <w:b/>
          <w:bCs/>
          <w:sz w:val="26"/>
          <w:szCs w:val="26"/>
        </w:rPr>
      </w:pPr>
      <w:r w:rsidRPr="00941F9F">
        <w:rPr>
          <w:b/>
          <w:bCs/>
          <w:sz w:val="26"/>
          <w:szCs w:val="26"/>
        </w:rPr>
        <w:lastRenderedPageBreak/>
        <w:t>Data Access Object (DAO) Implementations</w:t>
      </w:r>
    </w:p>
    <w:p w14:paraId="494D4AF7" w14:textId="55174AC5" w:rsidR="00C42B42" w:rsidRDefault="00670875" w:rsidP="00A870EB">
      <w:pPr>
        <w:pStyle w:val="ListBullet"/>
        <w:numPr>
          <w:ilvl w:val="0"/>
          <w:numId w:val="0"/>
        </w:numPr>
        <w:ind w:left="360" w:hanging="360"/>
        <w:rPr>
          <w:sz w:val="26"/>
          <w:szCs w:val="26"/>
        </w:rPr>
      </w:pPr>
      <w:r w:rsidRPr="00670875">
        <w:rPr>
          <w:sz w:val="26"/>
          <w:szCs w:val="26"/>
        </w:rPr>
        <w:t>The DAO classes in the banking system manage the persistence layer, which handles communication with the database. These classes abstract the database operations</w:t>
      </w:r>
      <w:r>
        <w:rPr>
          <w:sz w:val="26"/>
          <w:szCs w:val="26"/>
        </w:rPr>
        <w:t xml:space="preserve">, </w:t>
      </w:r>
      <w:r w:rsidRPr="00670875">
        <w:rPr>
          <w:sz w:val="26"/>
          <w:szCs w:val="26"/>
        </w:rPr>
        <w:t>allow</w:t>
      </w:r>
      <w:r>
        <w:rPr>
          <w:sz w:val="26"/>
          <w:szCs w:val="26"/>
        </w:rPr>
        <w:t>ing</w:t>
      </w:r>
      <w:r w:rsidRPr="00670875">
        <w:rPr>
          <w:sz w:val="26"/>
          <w:szCs w:val="26"/>
        </w:rPr>
        <w:t xml:space="preserve"> the system to interact with data</w:t>
      </w:r>
      <w:r>
        <w:rPr>
          <w:sz w:val="26"/>
          <w:szCs w:val="26"/>
        </w:rPr>
        <w:t>.</w:t>
      </w:r>
      <w:r w:rsidRPr="00670875">
        <w:rPr>
          <w:sz w:val="26"/>
          <w:szCs w:val="26"/>
        </w:rPr>
        <w:t xml:space="preserve"> </w:t>
      </w:r>
    </w:p>
    <w:p w14:paraId="7BC147ED" w14:textId="77777777" w:rsidR="00670875" w:rsidRDefault="00670875" w:rsidP="00A870EB">
      <w:pPr>
        <w:pStyle w:val="ListBullet"/>
        <w:numPr>
          <w:ilvl w:val="0"/>
          <w:numId w:val="0"/>
        </w:numPr>
        <w:ind w:left="360" w:hanging="360"/>
        <w:rPr>
          <w:sz w:val="26"/>
          <w:szCs w:val="26"/>
        </w:rPr>
      </w:pPr>
    </w:p>
    <w:p w14:paraId="5D36586E" w14:textId="77777777" w:rsidR="00670875" w:rsidRDefault="00670875" w:rsidP="00670875">
      <w:pPr>
        <w:pStyle w:val="ListBullet"/>
        <w:numPr>
          <w:ilvl w:val="0"/>
          <w:numId w:val="0"/>
        </w:numPr>
        <w:ind w:left="360" w:hanging="360"/>
        <w:rPr>
          <w:sz w:val="26"/>
          <w:szCs w:val="26"/>
        </w:rPr>
      </w:pPr>
      <w:r w:rsidRPr="00670875">
        <w:rPr>
          <w:sz w:val="26"/>
          <w:szCs w:val="26"/>
        </w:rPr>
        <w:t>AccountDAOImpl</w:t>
      </w:r>
    </w:p>
    <w:p w14:paraId="1993FEF7" w14:textId="77777777" w:rsidR="003453D5" w:rsidRPr="00670875" w:rsidRDefault="003453D5" w:rsidP="00670875">
      <w:pPr>
        <w:pStyle w:val="ListBullet"/>
        <w:numPr>
          <w:ilvl w:val="0"/>
          <w:numId w:val="0"/>
        </w:numPr>
        <w:ind w:left="360" w:hanging="360"/>
        <w:rPr>
          <w:sz w:val="26"/>
          <w:szCs w:val="26"/>
        </w:rPr>
      </w:pPr>
    </w:p>
    <w:p w14:paraId="08EB6EFF" w14:textId="6814FCB5" w:rsidR="00670875" w:rsidRDefault="00670875" w:rsidP="00670875">
      <w:pPr>
        <w:pStyle w:val="ListBullet"/>
        <w:numPr>
          <w:ilvl w:val="0"/>
          <w:numId w:val="16"/>
        </w:numPr>
        <w:rPr>
          <w:sz w:val="26"/>
          <w:szCs w:val="26"/>
        </w:rPr>
      </w:pPr>
      <w:r w:rsidRPr="00670875">
        <w:rPr>
          <w:sz w:val="26"/>
          <w:szCs w:val="26"/>
        </w:rPr>
        <w:t xml:space="preserve">Purpose: The AccountDAOImpl class implements the AccountDAO interface and provides the actual database operations for managing accounts. </w:t>
      </w:r>
    </w:p>
    <w:p w14:paraId="38C717C0" w14:textId="77777777" w:rsidR="003453D5" w:rsidRPr="00670875" w:rsidRDefault="003453D5" w:rsidP="003453D5">
      <w:pPr>
        <w:pStyle w:val="ListBullet"/>
        <w:numPr>
          <w:ilvl w:val="0"/>
          <w:numId w:val="0"/>
        </w:numPr>
        <w:ind w:left="720"/>
        <w:rPr>
          <w:sz w:val="26"/>
          <w:szCs w:val="26"/>
        </w:rPr>
      </w:pPr>
    </w:p>
    <w:p w14:paraId="4B0DE9DA" w14:textId="77777777" w:rsidR="00670875" w:rsidRPr="00670875" w:rsidRDefault="00670875" w:rsidP="00670875">
      <w:pPr>
        <w:pStyle w:val="ListBullet"/>
        <w:numPr>
          <w:ilvl w:val="0"/>
          <w:numId w:val="16"/>
        </w:numPr>
        <w:rPr>
          <w:sz w:val="26"/>
          <w:szCs w:val="26"/>
        </w:rPr>
      </w:pPr>
      <w:r w:rsidRPr="00670875">
        <w:rPr>
          <w:sz w:val="26"/>
          <w:szCs w:val="26"/>
        </w:rPr>
        <w:t>Methods:</w:t>
      </w:r>
    </w:p>
    <w:p w14:paraId="6FD13964" w14:textId="509F84D1" w:rsidR="00670875" w:rsidRDefault="00670875" w:rsidP="00670875">
      <w:pPr>
        <w:pStyle w:val="ListBullet"/>
        <w:numPr>
          <w:ilvl w:val="1"/>
          <w:numId w:val="16"/>
        </w:numPr>
        <w:rPr>
          <w:sz w:val="26"/>
          <w:szCs w:val="26"/>
        </w:rPr>
      </w:pPr>
      <w:r w:rsidRPr="00670875">
        <w:rPr>
          <w:sz w:val="26"/>
          <w:szCs w:val="26"/>
        </w:rPr>
        <w:t>createAccount(Account account)</w:t>
      </w:r>
    </w:p>
    <w:p w14:paraId="536E5A94" w14:textId="77777777" w:rsidR="00224AF6" w:rsidRPr="00670875" w:rsidRDefault="00224AF6" w:rsidP="00224AF6">
      <w:pPr>
        <w:pStyle w:val="ListBullet"/>
        <w:numPr>
          <w:ilvl w:val="0"/>
          <w:numId w:val="0"/>
        </w:numPr>
        <w:ind w:left="1440"/>
        <w:rPr>
          <w:sz w:val="26"/>
          <w:szCs w:val="26"/>
        </w:rPr>
      </w:pPr>
    </w:p>
    <w:p w14:paraId="4893B26E" w14:textId="2C569677" w:rsidR="00670875" w:rsidRDefault="00670875" w:rsidP="00670875">
      <w:pPr>
        <w:pStyle w:val="ListBullet"/>
        <w:numPr>
          <w:ilvl w:val="1"/>
          <w:numId w:val="16"/>
        </w:numPr>
        <w:rPr>
          <w:sz w:val="26"/>
          <w:szCs w:val="26"/>
        </w:rPr>
      </w:pPr>
      <w:r w:rsidRPr="00670875">
        <w:rPr>
          <w:sz w:val="26"/>
          <w:szCs w:val="26"/>
        </w:rPr>
        <w:t>getAccountById(int accountId)</w:t>
      </w:r>
    </w:p>
    <w:p w14:paraId="4E62BC23" w14:textId="77777777" w:rsidR="00224AF6" w:rsidRPr="00670875" w:rsidRDefault="00224AF6" w:rsidP="00224AF6">
      <w:pPr>
        <w:pStyle w:val="ListBullet"/>
        <w:numPr>
          <w:ilvl w:val="0"/>
          <w:numId w:val="0"/>
        </w:numPr>
        <w:ind w:left="1440"/>
        <w:rPr>
          <w:sz w:val="26"/>
          <w:szCs w:val="26"/>
        </w:rPr>
      </w:pPr>
    </w:p>
    <w:p w14:paraId="6530FE99" w14:textId="350C7343" w:rsidR="00670875" w:rsidRDefault="00670875" w:rsidP="00670875">
      <w:pPr>
        <w:pStyle w:val="ListBullet"/>
        <w:numPr>
          <w:ilvl w:val="1"/>
          <w:numId w:val="16"/>
        </w:numPr>
        <w:rPr>
          <w:sz w:val="26"/>
          <w:szCs w:val="26"/>
        </w:rPr>
      </w:pPr>
      <w:r w:rsidRPr="00670875">
        <w:rPr>
          <w:sz w:val="26"/>
          <w:szCs w:val="26"/>
        </w:rPr>
        <w:t>updateAccount(Account account)</w:t>
      </w:r>
    </w:p>
    <w:p w14:paraId="64CCD6AF" w14:textId="77777777" w:rsidR="00224AF6" w:rsidRPr="00670875" w:rsidRDefault="00224AF6" w:rsidP="00224AF6">
      <w:pPr>
        <w:pStyle w:val="ListBullet"/>
        <w:numPr>
          <w:ilvl w:val="0"/>
          <w:numId w:val="0"/>
        </w:numPr>
        <w:ind w:left="1440"/>
        <w:rPr>
          <w:sz w:val="26"/>
          <w:szCs w:val="26"/>
        </w:rPr>
      </w:pPr>
    </w:p>
    <w:p w14:paraId="23A42F37" w14:textId="5E95EA08" w:rsidR="00670875" w:rsidRDefault="00670875" w:rsidP="00670875">
      <w:pPr>
        <w:pStyle w:val="ListBullet"/>
        <w:numPr>
          <w:ilvl w:val="1"/>
          <w:numId w:val="16"/>
        </w:numPr>
        <w:rPr>
          <w:sz w:val="26"/>
          <w:szCs w:val="26"/>
        </w:rPr>
      </w:pPr>
      <w:r w:rsidRPr="00670875">
        <w:rPr>
          <w:sz w:val="26"/>
          <w:szCs w:val="26"/>
        </w:rPr>
        <w:t>deleteAccount(int accountId)</w:t>
      </w:r>
    </w:p>
    <w:p w14:paraId="5ADCEA70" w14:textId="77777777" w:rsidR="00224AF6" w:rsidRPr="00670875" w:rsidRDefault="00224AF6" w:rsidP="00224AF6">
      <w:pPr>
        <w:pStyle w:val="ListBullet"/>
        <w:numPr>
          <w:ilvl w:val="0"/>
          <w:numId w:val="0"/>
        </w:numPr>
        <w:ind w:left="1440"/>
        <w:rPr>
          <w:sz w:val="26"/>
          <w:szCs w:val="26"/>
        </w:rPr>
      </w:pPr>
    </w:p>
    <w:p w14:paraId="6CB41F94" w14:textId="0594A753" w:rsidR="00670875" w:rsidRDefault="00670875" w:rsidP="00670875">
      <w:pPr>
        <w:pStyle w:val="ListBullet"/>
        <w:numPr>
          <w:ilvl w:val="1"/>
          <w:numId w:val="16"/>
        </w:numPr>
        <w:rPr>
          <w:sz w:val="26"/>
          <w:szCs w:val="26"/>
        </w:rPr>
      </w:pPr>
      <w:r w:rsidRPr="00670875">
        <w:rPr>
          <w:sz w:val="26"/>
          <w:szCs w:val="26"/>
        </w:rPr>
        <w:t>getAllAccounts()</w:t>
      </w:r>
    </w:p>
    <w:p w14:paraId="031B91F8" w14:textId="77777777" w:rsidR="00224AF6" w:rsidRDefault="00224AF6" w:rsidP="00224AF6">
      <w:pPr>
        <w:pStyle w:val="ListBullet"/>
        <w:numPr>
          <w:ilvl w:val="0"/>
          <w:numId w:val="0"/>
        </w:numPr>
        <w:ind w:left="1440"/>
        <w:rPr>
          <w:sz w:val="26"/>
          <w:szCs w:val="26"/>
        </w:rPr>
      </w:pPr>
    </w:p>
    <w:p w14:paraId="03FDADC3" w14:textId="5DC86A88" w:rsidR="003453D5" w:rsidRDefault="003453D5" w:rsidP="00670875">
      <w:pPr>
        <w:pStyle w:val="ListBullet"/>
        <w:numPr>
          <w:ilvl w:val="1"/>
          <w:numId w:val="16"/>
        </w:numPr>
        <w:rPr>
          <w:sz w:val="26"/>
          <w:szCs w:val="26"/>
        </w:rPr>
      </w:pPr>
      <w:r>
        <w:rPr>
          <w:sz w:val="26"/>
          <w:szCs w:val="26"/>
        </w:rPr>
        <w:t>generateAccountNumber(String accountType</w:t>
      </w:r>
      <w:r w:rsidR="007D2FC4">
        <w:rPr>
          <w:sz w:val="26"/>
          <w:szCs w:val="26"/>
        </w:rPr>
        <w:t>)</w:t>
      </w:r>
    </w:p>
    <w:p w14:paraId="74F7609D" w14:textId="77777777" w:rsidR="005E15A5" w:rsidRDefault="005E15A5" w:rsidP="005E15A5">
      <w:pPr>
        <w:pStyle w:val="ListBullet"/>
        <w:numPr>
          <w:ilvl w:val="0"/>
          <w:numId w:val="0"/>
        </w:numPr>
        <w:ind w:left="1440"/>
        <w:rPr>
          <w:sz w:val="26"/>
          <w:szCs w:val="26"/>
        </w:rPr>
      </w:pPr>
    </w:p>
    <w:p w14:paraId="29CC298E" w14:textId="78FEA998" w:rsidR="003453D5" w:rsidRDefault="003453D5" w:rsidP="00670875">
      <w:pPr>
        <w:pStyle w:val="ListBullet"/>
        <w:numPr>
          <w:ilvl w:val="1"/>
          <w:numId w:val="16"/>
        </w:numPr>
        <w:rPr>
          <w:sz w:val="26"/>
          <w:szCs w:val="26"/>
        </w:rPr>
      </w:pPr>
      <w:r>
        <w:rPr>
          <w:sz w:val="26"/>
          <w:szCs w:val="26"/>
        </w:rPr>
        <w:t>getAccountBycustomerId(String customerId</w:t>
      </w:r>
    </w:p>
    <w:p w14:paraId="26A31353" w14:textId="77777777" w:rsidR="00224AF6" w:rsidRDefault="00224AF6" w:rsidP="00224AF6">
      <w:pPr>
        <w:pStyle w:val="ListBullet"/>
        <w:numPr>
          <w:ilvl w:val="0"/>
          <w:numId w:val="0"/>
        </w:numPr>
        <w:rPr>
          <w:sz w:val="26"/>
          <w:szCs w:val="26"/>
        </w:rPr>
      </w:pPr>
    </w:p>
    <w:p w14:paraId="4A9291C1" w14:textId="5ECE6EE2" w:rsidR="003453D5" w:rsidRPr="003453D5" w:rsidRDefault="003453D5" w:rsidP="003453D5">
      <w:pPr>
        <w:pStyle w:val="ListBullet"/>
        <w:numPr>
          <w:ilvl w:val="1"/>
          <w:numId w:val="16"/>
        </w:numPr>
        <w:rPr>
          <w:sz w:val="26"/>
          <w:szCs w:val="26"/>
        </w:rPr>
      </w:pPr>
      <w:r>
        <w:rPr>
          <w:sz w:val="26"/>
          <w:szCs w:val="26"/>
        </w:rPr>
        <w:t>recordInterestTransactions(</w:t>
      </w:r>
      <w:r w:rsidRPr="003453D5">
        <w:rPr>
          <w:sz w:val="26"/>
          <w:szCs w:val="26"/>
        </w:rPr>
        <w:t>String type, double rate, PreparedStatement txPs</w:t>
      </w:r>
    </w:p>
    <w:p w14:paraId="617B7544" w14:textId="77777777" w:rsidR="003453D5" w:rsidRPr="00670875" w:rsidRDefault="003453D5" w:rsidP="003453D5">
      <w:pPr>
        <w:pStyle w:val="ListBullet"/>
        <w:numPr>
          <w:ilvl w:val="0"/>
          <w:numId w:val="0"/>
        </w:numPr>
        <w:ind w:left="1440"/>
        <w:rPr>
          <w:sz w:val="26"/>
          <w:szCs w:val="26"/>
        </w:rPr>
      </w:pPr>
    </w:p>
    <w:p w14:paraId="252A1F88" w14:textId="77777777" w:rsidR="00670875" w:rsidRPr="00670875" w:rsidRDefault="00670875" w:rsidP="00670875">
      <w:pPr>
        <w:pStyle w:val="ListBullet"/>
        <w:numPr>
          <w:ilvl w:val="0"/>
          <w:numId w:val="16"/>
        </w:numPr>
        <w:rPr>
          <w:sz w:val="26"/>
          <w:szCs w:val="26"/>
        </w:rPr>
      </w:pPr>
      <w:r w:rsidRPr="00670875">
        <w:rPr>
          <w:sz w:val="26"/>
          <w:szCs w:val="26"/>
        </w:rPr>
        <w:t>Relationships:</w:t>
      </w:r>
    </w:p>
    <w:p w14:paraId="5C0875ED" w14:textId="77777777" w:rsidR="00670875" w:rsidRPr="00670875" w:rsidRDefault="00670875" w:rsidP="00670875">
      <w:pPr>
        <w:pStyle w:val="ListBullet"/>
        <w:numPr>
          <w:ilvl w:val="1"/>
          <w:numId w:val="16"/>
        </w:numPr>
        <w:rPr>
          <w:sz w:val="26"/>
          <w:szCs w:val="26"/>
        </w:rPr>
      </w:pPr>
      <w:r w:rsidRPr="00670875">
        <w:rPr>
          <w:sz w:val="26"/>
          <w:szCs w:val="26"/>
        </w:rPr>
        <w:t>Interacts with the Account entity to perform all operations related to accounts.</w:t>
      </w:r>
    </w:p>
    <w:p w14:paraId="4BA0F6EA" w14:textId="77777777" w:rsidR="00670875" w:rsidRDefault="00670875" w:rsidP="00670875">
      <w:pPr>
        <w:pStyle w:val="ListBullet"/>
        <w:numPr>
          <w:ilvl w:val="1"/>
          <w:numId w:val="16"/>
        </w:numPr>
        <w:rPr>
          <w:sz w:val="26"/>
          <w:szCs w:val="26"/>
        </w:rPr>
      </w:pPr>
      <w:r w:rsidRPr="00670875">
        <w:rPr>
          <w:sz w:val="26"/>
          <w:szCs w:val="26"/>
        </w:rPr>
        <w:t>Works with the DB_Connection class to connect to the database and execute SQL queries.</w:t>
      </w:r>
    </w:p>
    <w:p w14:paraId="4A9EAA97" w14:textId="77777777" w:rsidR="00AD318F" w:rsidRDefault="00AD318F" w:rsidP="00AD318F">
      <w:pPr>
        <w:pStyle w:val="ListBullet"/>
        <w:numPr>
          <w:ilvl w:val="0"/>
          <w:numId w:val="0"/>
        </w:numPr>
        <w:ind w:left="360" w:hanging="360"/>
        <w:rPr>
          <w:sz w:val="26"/>
          <w:szCs w:val="26"/>
        </w:rPr>
      </w:pPr>
    </w:p>
    <w:p w14:paraId="59166E7A" w14:textId="77777777" w:rsidR="00AD318F" w:rsidRDefault="00AD318F" w:rsidP="00AD318F">
      <w:pPr>
        <w:pStyle w:val="ListBullet"/>
        <w:numPr>
          <w:ilvl w:val="0"/>
          <w:numId w:val="0"/>
        </w:numPr>
        <w:ind w:left="360" w:hanging="360"/>
        <w:rPr>
          <w:sz w:val="26"/>
          <w:szCs w:val="26"/>
        </w:rPr>
      </w:pPr>
    </w:p>
    <w:p w14:paraId="4E83A492" w14:textId="77777777" w:rsidR="00AD318F" w:rsidRDefault="00AD318F" w:rsidP="00AD318F">
      <w:pPr>
        <w:pStyle w:val="ListBullet"/>
        <w:numPr>
          <w:ilvl w:val="0"/>
          <w:numId w:val="0"/>
        </w:numPr>
        <w:ind w:left="360" w:hanging="360"/>
        <w:rPr>
          <w:sz w:val="26"/>
          <w:szCs w:val="26"/>
        </w:rPr>
      </w:pPr>
    </w:p>
    <w:p w14:paraId="08AD0720" w14:textId="77777777" w:rsidR="00AD318F" w:rsidRPr="00AD318F" w:rsidRDefault="00AD318F" w:rsidP="00AD318F">
      <w:pPr>
        <w:pStyle w:val="ListBullet"/>
        <w:rPr>
          <w:sz w:val="26"/>
          <w:szCs w:val="26"/>
        </w:rPr>
      </w:pPr>
      <w:r w:rsidRPr="00AD318F">
        <w:rPr>
          <w:sz w:val="26"/>
          <w:szCs w:val="26"/>
        </w:rPr>
        <w:t>CustomerDAOImpl</w:t>
      </w:r>
    </w:p>
    <w:p w14:paraId="70F6FBC9" w14:textId="11A1EFE5" w:rsidR="00AD318F" w:rsidRDefault="00AD318F" w:rsidP="00AD318F">
      <w:pPr>
        <w:pStyle w:val="ListBullet"/>
        <w:numPr>
          <w:ilvl w:val="0"/>
          <w:numId w:val="17"/>
        </w:numPr>
        <w:rPr>
          <w:sz w:val="26"/>
          <w:szCs w:val="26"/>
        </w:rPr>
      </w:pPr>
      <w:r w:rsidRPr="007725F4">
        <w:rPr>
          <w:sz w:val="26"/>
          <w:szCs w:val="26"/>
        </w:rPr>
        <w:t>Purpose</w:t>
      </w:r>
      <w:r w:rsidRPr="00AD318F">
        <w:rPr>
          <w:sz w:val="26"/>
          <w:szCs w:val="26"/>
        </w:rPr>
        <w:t xml:space="preserve">: The CustomerDAOImpl class implements the CustomerDAO interface and provides database operations for managing customer data. It interacts with the database to store and </w:t>
      </w:r>
      <w:r w:rsidR="00252989">
        <w:rPr>
          <w:sz w:val="26"/>
          <w:szCs w:val="26"/>
        </w:rPr>
        <w:t>gets</w:t>
      </w:r>
      <w:r w:rsidRPr="00AD318F">
        <w:rPr>
          <w:sz w:val="26"/>
          <w:szCs w:val="26"/>
        </w:rPr>
        <w:t xml:space="preserve"> customer details.</w:t>
      </w:r>
    </w:p>
    <w:p w14:paraId="1FF76908" w14:textId="77777777" w:rsidR="00AD318F" w:rsidRPr="00AD318F" w:rsidRDefault="00AD318F" w:rsidP="00AD318F">
      <w:pPr>
        <w:pStyle w:val="ListBullet"/>
        <w:numPr>
          <w:ilvl w:val="0"/>
          <w:numId w:val="0"/>
        </w:numPr>
        <w:ind w:left="720"/>
        <w:rPr>
          <w:sz w:val="26"/>
          <w:szCs w:val="26"/>
        </w:rPr>
      </w:pPr>
    </w:p>
    <w:p w14:paraId="4E2651D1" w14:textId="77777777" w:rsidR="00AD318F" w:rsidRPr="00AD318F" w:rsidRDefault="00AD318F" w:rsidP="00AD318F">
      <w:pPr>
        <w:pStyle w:val="ListBullet"/>
        <w:numPr>
          <w:ilvl w:val="0"/>
          <w:numId w:val="17"/>
        </w:numPr>
        <w:rPr>
          <w:sz w:val="26"/>
          <w:szCs w:val="26"/>
        </w:rPr>
      </w:pPr>
      <w:r w:rsidRPr="00AD318F">
        <w:rPr>
          <w:sz w:val="26"/>
          <w:szCs w:val="26"/>
        </w:rPr>
        <w:t>Methods:</w:t>
      </w:r>
    </w:p>
    <w:p w14:paraId="2F1DAC3F" w14:textId="5F7905F1" w:rsidR="00AD318F" w:rsidRDefault="00AD318F" w:rsidP="00AD318F">
      <w:pPr>
        <w:pStyle w:val="ListBullet"/>
        <w:numPr>
          <w:ilvl w:val="1"/>
          <w:numId w:val="17"/>
        </w:numPr>
        <w:rPr>
          <w:sz w:val="26"/>
          <w:szCs w:val="26"/>
        </w:rPr>
      </w:pPr>
      <w:r w:rsidRPr="00AD318F">
        <w:rPr>
          <w:sz w:val="26"/>
          <w:szCs w:val="26"/>
        </w:rPr>
        <w:t>createCustomer(Customer customer)</w:t>
      </w:r>
    </w:p>
    <w:p w14:paraId="4A4BDD7D" w14:textId="77777777" w:rsidR="00224AF6" w:rsidRPr="00AD318F" w:rsidRDefault="00224AF6" w:rsidP="00224AF6">
      <w:pPr>
        <w:pStyle w:val="ListBullet"/>
        <w:numPr>
          <w:ilvl w:val="0"/>
          <w:numId w:val="0"/>
        </w:numPr>
        <w:ind w:left="1440"/>
        <w:rPr>
          <w:sz w:val="26"/>
          <w:szCs w:val="26"/>
        </w:rPr>
      </w:pPr>
    </w:p>
    <w:p w14:paraId="2065C741" w14:textId="3EF21E2E" w:rsidR="00AD318F" w:rsidRDefault="00AD318F" w:rsidP="00AD318F">
      <w:pPr>
        <w:pStyle w:val="ListBullet"/>
        <w:numPr>
          <w:ilvl w:val="1"/>
          <w:numId w:val="17"/>
        </w:numPr>
        <w:rPr>
          <w:sz w:val="26"/>
          <w:szCs w:val="26"/>
        </w:rPr>
      </w:pPr>
      <w:r w:rsidRPr="00AD318F">
        <w:rPr>
          <w:sz w:val="26"/>
          <w:szCs w:val="26"/>
        </w:rPr>
        <w:t>getCustomerById(int customerId)</w:t>
      </w:r>
    </w:p>
    <w:p w14:paraId="60E8691A" w14:textId="77777777" w:rsidR="00224AF6" w:rsidRPr="00AD318F" w:rsidRDefault="00224AF6" w:rsidP="00224AF6">
      <w:pPr>
        <w:pStyle w:val="ListBullet"/>
        <w:numPr>
          <w:ilvl w:val="0"/>
          <w:numId w:val="0"/>
        </w:numPr>
        <w:rPr>
          <w:sz w:val="26"/>
          <w:szCs w:val="26"/>
        </w:rPr>
      </w:pPr>
    </w:p>
    <w:p w14:paraId="7B99BE55" w14:textId="047014F7" w:rsidR="00AD318F" w:rsidRDefault="00AD318F" w:rsidP="00AD318F">
      <w:pPr>
        <w:pStyle w:val="ListBullet"/>
        <w:numPr>
          <w:ilvl w:val="1"/>
          <w:numId w:val="17"/>
        </w:numPr>
        <w:rPr>
          <w:sz w:val="26"/>
          <w:szCs w:val="26"/>
        </w:rPr>
      </w:pPr>
      <w:r w:rsidRPr="00AD318F">
        <w:rPr>
          <w:sz w:val="26"/>
          <w:szCs w:val="26"/>
        </w:rPr>
        <w:t>updateCustomer(Customer customer)</w:t>
      </w:r>
    </w:p>
    <w:p w14:paraId="297E8373" w14:textId="77777777" w:rsidR="00224AF6" w:rsidRPr="00AD318F" w:rsidRDefault="00224AF6" w:rsidP="00224AF6">
      <w:pPr>
        <w:pStyle w:val="ListBullet"/>
        <w:numPr>
          <w:ilvl w:val="0"/>
          <w:numId w:val="0"/>
        </w:numPr>
        <w:rPr>
          <w:sz w:val="26"/>
          <w:szCs w:val="26"/>
        </w:rPr>
      </w:pPr>
    </w:p>
    <w:p w14:paraId="5427CC26" w14:textId="5FA0714A" w:rsidR="00AD318F" w:rsidRDefault="00AD318F" w:rsidP="00AD318F">
      <w:pPr>
        <w:pStyle w:val="ListBullet"/>
        <w:numPr>
          <w:ilvl w:val="1"/>
          <w:numId w:val="17"/>
        </w:numPr>
        <w:rPr>
          <w:sz w:val="26"/>
          <w:szCs w:val="26"/>
        </w:rPr>
      </w:pPr>
      <w:r w:rsidRPr="00AD318F">
        <w:rPr>
          <w:sz w:val="26"/>
          <w:szCs w:val="26"/>
        </w:rPr>
        <w:t>deleteCustomer(int customerId)</w:t>
      </w:r>
    </w:p>
    <w:p w14:paraId="0A943DE2" w14:textId="77777777" w:rsidR="00224AF6" w:rsidRPr="00AD318F" w:rsidRDefault="00224AF6" w:rsidP="00224AF6">
      <w:pPr>
        <w:pStyle w:val="ListBullet"/>
        <w:numPr>
          <w:ilvl w:val="0"/>
          <w:numId w:val="0"/>
        </w:numPr>
        <w:rPr>
          <w:sz w:val="26"/>
          <w:szCs w:val="26"/>
        </w:rPr>
      </w:pPr>
    </w:p>
    <w:p w14:paraId="15CF9EA8" w14:textId="596535B5" w:rsidR="00AD318F" w:rsidRDefault="00AD318F" w:rsidP="00AD318F">
      <w:pPr>
        <w:pStyle w:val="ListBullet"/>
        <w:numPr>
          <w:ilvl w:val="1"/>
          <w:numId w:val="17"/>
        </w:numPr>
        <w:rPr>
          <w:sz w:val="26"/>
          <w:szCs w:val="26"/>
        </w:rPr>
      </w:pPr>
      <w:r w:rsidRPr="00AD318F">
        <w:rPr>
          <w:sz w:val="26"/>
          <w:szCs w:val="26"/>
        </w:rPr>
        <w:t>getAllCustomers()</w:t>
      </w:r>
    </w:p>
    <w:p w14:paraId="0DDB8EB4" w14:textId="77777777" w:rsidR="00224AF6" w:rsidRDefault="00224AF6" w:rsidP="00224AF6">
      <w:pPr>
        <w:pStyle w:val="ListBullet"/>
        <w:numPr>
          <w:ilvl w:val="0"/>
          <w:numId w:val="0"/>
        </w:numPr>
        <w:rPr>
          <w:sz w:val="26"/>
          <w:szCs w:val="26"/>
        </w:rPr>
      </w:pPr>
    </w:p>
    <w:p w14:paraId="2B9C27E6" w14:textId="68B33CF1" w:rsidR="00AD318F" w:rsidRDefault="00AD318F" w:rsidP="00AD318F">
      <w:pPr>
        <w:pStyle w:val="ListBullet"/>
        <w:numPr>
          <w:ilvl w:val="1"/>
          <w:numId w:val="17"/>
        </w:numPr>
        <w:rPr>
          <w:sz w:val="26"/>
          <w:szCs w:val="26"/>
        </w:rPr>
      </w:pPr>
      <w:r w:rsidRPr="00AD318F">
        <w:rPr>
          <w:sz w:val="26"/>
          <w:szCs w:val="26"/>
        </w:rPr>
        <w:t>login(String username, String password</w:t>
      </w:r>
      <w:r w:rsidR="007D2FC4">
        <w:rPr>
          <w:sz w:val="26"/>
          <w:szCs w:val="26"/>
        </w:rPr>
        <w:t>)</w:t>
      </w:r>
    </w:p>
    <w:p w14:paraId="506145C6" w14:textId="334E56D9" w:rsidR="00AD318F" w:rsidRPr="00AD318F" w:rsidRDefault="00AD318F" w:rsidP="00AD318F">
      <w:pPr>
        <w:pStyle w:val="ListBullet"/>
        <w:numPr>
          <w:ilvl w:val="0"/>
          <w:numId w:val="0"/>
        </w:numPr>
        <w:ind w:left="1440"/>
        <w:rPr>
          <w:sz w:val="26"/>
          <w:szCs w:val="26"/>
        </w:rPr>
      </w:pPr>
    </w:p>
    <w:p w14:paraId="684F64D2" w14:textId="77777777" w:rsidR="00AD318F" w:rsidRPr="00AD318F" w:rsidRDefault="00AD318F" w:rsidP="00AD318F">
      <w:pPr>
        <w:pStyle w:val="ListBullet"/>
        <w:numPr>
          <w:ilvl w:val="0"/>
          <w:numId w:val="17"/>
        </w:numPr>
        <w:rPr>
          <w:sz w:val="26"/>
          <w:szCs w:val="26"/>
        </w:rPr>
      </w:pPr>
      <w:r w:rsidRPr="00AD318F">
        <w:rPr>
          <w:sz w:val="26"/>
          <w:szCs w:val="26"/>
        </w:rPr>
        <w:t>Relationships:</w:t>
      </w:r>
    </w:p>
    <w:p w14:paraId="48DBCA3E" w14:textId="77777777" w:rsidR="00AD318F" w:rsidRPr="00AD318F" w:rsidRDefault="00AD318F" w:rsidP="00AD318F">
      <w:pPr>
        <w:pStyle w:val="ListBullet"/>
        <w:numPr>
          <w:ilvl w:val="1"/>
          <w:numId w:val="17"/>
        </w:numPr>
        <w:rPr>
          <w:sz w:val="26"/>
          <w:szCs w:val="26"/>
        </w:rPr>
      </w:pPr>
      <w:r w:rsidRPr="00AD318F">
        <w:rPr>
          <w:sz w:val="26"/>
          <w:szCs w:val="26"/>
        </w:rPr>
        <w:t>This class works with the Customer entity to manage customer-related operations.</w:t>
      </w:r>
    </w:p>
    <w:p w14:paraId="32EA9354" w14:textId="77777777" w:rsidR="00AD318F" w:rsidRPr="00AD318F" w:rsidRDefault="00AD318F" w:rsidP="00AD318F">
      <w:pPr>
        <w:pStyle w:val="ListBullet"/>
        <w:numPr>
          <w:ilvl w:val="1"/>
          <w:numId w:val="17"/>
        </w:numPr>
        <w:rPr>
          <w:sz w:val="26"/>
          <w:szCs w:val="26"/>
        </w:rPr>
      </w:pPr>
      <w:r w:rsidRPr="00AD318F">
        <w:rPr>
          <w:sz w:val="26"/>
          <w:szCs w:val="26"/>
        </w:rPr>
        <w:t>Utilizes the DB_Connection class to interact with the database.</w:t>
      </w:r>
    </w:p>
    <w:p w14:paraId="455E0CF5" w14:textId="77777777" w:rsidR="00BF6BBB" w:rsidRDefault="00BF6BBB" w:rsidP="00BF6BBB">
      <w:pPr>
        <w:pStyle w:val="ListBullet"/>
        <w:numPr>
          <w:ilvl w:val="0"/>
          <w:numId w:val="0"/>
        </w:numPr>
        <w:rPr>
          <w:sz w:val="26"/>
          <w:szCs w:val="26"/>
        </w:rPr>
      </w:pPr>
    </w:p>
    <w:p w14:paraId="1FD40739" w14:textId="2104848E" w:rsidR="00AD318F" w:rsidRDefault="00AD318F" w:rsidP="00BF6BBB">
      <w:pPr>
        <w:pStyle w:val="ListBullet"/>
        <w:numPr>
          <w:ilvl w:val="0"/>
          <w:numId w:val="0"/>
        </w:numPr>
        <w:rPr>
          <w:sz w:val="26"/>
          <w:szCs w:val="26"/>
        </w:rPr>
      </w:pPr>
      <w:r w:rsidRPr="00AD318F">
        <w:rPr>
          <w:sz w:val="26"/>
          <w:szCs w:val="26"/>
        </w:rPr>
        <w:t>TransactionDAOImpl</w:t>
      </w:r>
    </w:p>
    <w:p w14:paraId="10CFB622" w14:textId="77777777" w:rsidR="00AD318F" w:rsidRPr="00AD318F" w:rsidRDefault="00AD318F" w:rsidP="00AD318F">
      <w:pPr>
        <w:pStyle w:val="ListBullet"/>
        <w:numPr>
          <w:ilvl w:val="0"/>
          <w:numId w:val="0"/>
        </w:numPr>
        <w:ind w:left="360"/>
        <w:rPr>
          <w:sz w:val="26"/>
          <w:szCs w:val="26"/>
        </w:rPr>
      </w:pPr>
    </w:p>
    <w:p w14:paraId="2425D33A" w14:textId="77777777" w:rsidR="00AD318F" w:rsidRDefault="00AD318F" w:rsidP="00AD318F">
      <w:pPr>
        <w:pStyle w:val="ListBullet"/>
        <w:numPr>
          <w:ilvl w:val="0"/>
          <w:numId w:val="18"/>
        </w:numPr>
        <w:rPr>
          <w:sz w:val="26"/>
          <w:szCs w:val="26"/>
        </w:rPr>
      </w:pPr>
      <w:r w:rsidRPr="00AD318F">
        <w:rPr>
          <w:sz w:val="26"/>
          <w:szCs w:val="26"/>
        </w:rPr>
        <w:t>Purpose: The TransactionDAOImpl class implements the TransactionDAO interface and provides database operations for managing transactions. It handles the CRUD operations related to transactions such as deposits, withdrawals, and transaction history.</w:t>
      </w:r>
    </w:p>
    <w:p w14:paraId="6E4158C4" w14:textId="77777777" w:rsidR="00AD318F" w:rsidRPr="00AD318F" w:rsidRDefault="00AD318F" w:rsidP="00AD318F">
      <w:pPr>
        <w:pStyle w:val="ListBullet"/>
        <w:numPr>
          <w:ilvl w:val="0"/>
          <w:numId w:val="0"/>
        </w:numPr>
        <w:ind w:left="720"/>
        <w:rPr>
          <w:sz w:val="26"/>
          <w:szCs w:val="26"/>
        </w:rPr>
      </w:pPr>
    </w:p>
    <w:p w14:paraId="5A25106A" w14:textId="77777777" w:rsidR="00AD318F" w:rsidRPr="00AD318F" w:rsidRDefault="00AD318F" w:rsidP="00AD318F">
      <w:pPr>
        <w:pStyle w:val="ListBullet"/>
        <w:numPr>
          <w:ilvl w:val="0"/>
          <w:numId w:val="18"/>
        </w:numPr>
        <w:rPr>
          <w:sz w:val="26"/>
          <w:szCs w:val="26"/>
        </w:rPr>
      </w:pPr>
      <w:r w:rsidRPr="00AD318F">
        <w:rPr>
          <w:sz w:val="26"/>
          <w:szCs w:val="26"/>
        </w:rPr>
        <w:t>Methods:</w:t>
      </w:r>
    </w:p>
    <w:p w14:paraId="5AF3A320" w14:textId="74062BF1" w:rsidR="00AD318F" w:rsidRPr="00AD318F" w:rsidRDefault="00AD318F" w:rsidP="00AD318F">
      <w:pPr>
        <w:pStyle w:val="ListBullet"/>
        <w:numPr>
          <w:ilvl w:val="1"/>
          <w:numId w:val="18"/>
        </w:numPr>
        <w:rPr>
          <w:sz w:val="26"/>
          <w:szCs w:val="26"/>
        </w:rPr>
      </w:pPr>
      <w:r w:rsidRPr="00AD318F">
        <w:rPr>
          <w:sz w:val="26"/>
          <w:szCs w:val="26"/>
        </w:rPr>
        <w:t>createTransaction(Transaction transaction)</w:t>
      </w:r>
    </w:p>
    <w:p w14:paraId="4FC5DCB0" w14:textId="1039BE5C" w:rsidR="00AD318F" w:rsidRPr="00AD318F" w:rsidRDefault="00AD318F" w:rsidP="00AD318F">
      <w:pPr>
        <w:pStyle w:val="ListBullet"/>
        <w:numPr>
          <w:ilvl w:val="1"/>
          <w:numId w:val="18"/>
        </w:numPr>
        <w:rPr>
          <w:sz w:val="26"/>
          <w:szCs w:val="26"/>
        </w:rPr>
      </w:pPr>
      <w:r w:rsidRPr="00AD318F">
        <w:rPr>
          <w:sz w:val="26"/>
          <w:szCs w:val="26"/>
        </w:rPr>
        <w:t>getTransactionById(int transactionId).</w:t>
      </w:r>
    </w:p>
    <w:p w14:paraId="74B03283" w14:textId="4AEEB6BA" w:rsidR="00AD318F" w:rsidRPr="00AD318F" w:rsidRDefault="00AD318F" w:rsidP="00AD318F">
      <w:pPr>
        <w:pStyle w:val="ListBullet"/>
        <w:numPr>
          <w:ilvl w:val="1"/>
          <w:numId w:val="18"/>
        </w:numPr>
        <w:rPr>
          <w:sz w:val="26"/>
          <w:szCs w:val="26"/>
        </w:rPr>
      </w:pPr>
      <w:r w:rsidRPr="00AD318F">
        <w:rPr>
          <w:sz w:val="26"/>
          <w:szCs w:val="26"/>
        </w:rPr>
        <w:t>getAllTransactions()</w:t>
      </w:r>
    </w:p>
    <w:p w14:paraId="268EBEFB" w14:textId="5EBA7DC5" w:rsidR="00AD318F" w:rsidRPr="00AD318F" w:rsidRDefault="00AD318F" w:rsidP="00AD318F">
      <w:pPr>
        <w:pStyle w:val="ListBullet"/>
        <w:numPr>
          <w:ilvl w:val="1"/>
          <w:numId w:val="18"/>
        </w:numPr>
        <w:rPr>
          <w:sz w:val="26"/>
          <w:szCs w:val="26"/>
        </w:rPr>
      </w:pPr>
      <w:r w:rsidRPr="00AD318F">
        <w:rPr>
          <w:sz w:val="26"/>
          <w:szCs w:val="26"/>
        </w:rPr>
        <w:t>getTransactionsByAccount(int accountId)</w:t>
      </w:r>
    </w:p>
    <w:p w14:paraId="4D417288" w14:textId="3C9A6B92" w:rsidR="00AD318F" w:rsidRDefault="00AD318F" w:rsidP="00AD318F">
      <w:pPr>
        <w:pStyle w:val="ListBullet"/>
        <w:numPr>
          <w:ilvl w:val="1"/>
          <w:numId w:val="18"/>
        </w:numPr>
        <w:rPr>
          <w:sz w:val="26"/>
          <w:szCs w:val="26"/>
        </w:rPr>
      </w:pPr>
      <w:r w:rsidRPr="00AD318F">
        <w:rPr>
          <w:sz w:val="26"/>
          <w:szCs w:val="26"/>
        </w:rPr>
        <w:t>deleteTransaction(int transactionId)</w:t>
      </w:r>
    </w:p>
    <w:p w14:paraId="3ACA0390" w14:textId="77777777" w:rsidR="00AD318F" w:rsidRPr="00AD318F" w:rsidRDefault="00AD318F" w:rsidP="00AD318F">
      <w:pPr>
        <w:pStyle w:val="ListBullet"/>
        <w:numPr>
          <w:ilvl w:val="0"/>
          <w:numId w:val="0"/>
        </w:numPr>
        <w:rPr>
          <w:sz w:val="26"/>
          <w:szCs w:val="26"/>
        </w:rPr>
      </w:pPr>
    </w:p>
    <w:p w14:paraId="59920835" w14:textId="77777777" w:rsidR="00AD318F" w:rsidRPr="00AD318F" w:rsidRDefault="00AD318F" w:rsidP="00AD318F">
      <w:pPr>
        <w:pStyle w:val="ListBullet"/>
        <w:numPr>
          <w:ilvl w:val="0"/>
          <w:numId w:val="18"/>
        </w:numPr>
        <w:rPr>
          <w:sz w:val="26"/>
          <w:szCs w:val="26"/>
        </w:rPr>
      </w:pPr>
      <w:r w:rsidRPr="00AD318F">
        <w:rPr>
          <w:sz w:val="26"/>
          <w:szCs w:val="26"/>
        </w:rPr>
        <w:t>Relationships:</w:t>
      </w:r>
    </w:p>
    <w:p w14:paraId="5251B7AA" w14:textId="77777777" w:rsidR="00AD318F" w:rsidRPr="00AD318F" w:rsidRDefault="00AD318F" w:rsidP="00AD318F">
      <w:pPr>
        <w:pStyle w:val="ListBullet"/>
        <w:numPr>
          <w:ilvl w:val="1"/>
          <w:numId w:val="18"/>
        </w:numPr>
        <w:rPr>
          <w:sz w:val="26"/>
          <w:szCs w:val="26"/>
        </w:rPr>
      </w:pPr>
      <w:r w:rsidRPr="00AD318F">
        <w:rPr>
          <w:sz w:val="26"/>
          <w:szCs w:val="26"/>
        </w:rPr>
        <w:t>Interacts with the Transaction entity to perform all operations related to transactions.</w:t>
      </w:r>
    </w:p>
    <w:p w14:paraId="23FFC981" w14:textId="77777777" w:rsidR="00AD318F" w:rsidRPr="00AD318F" w:rsidRDefault="00AD318F" w:rsidP="00AD318F">
      <w:pPr>
        <w:pStyle w:val="ListBullet"/>
        <w:numPr>
          <w:ilvl w:val="1"/>
          <w:numId w:val="18"/>
        </w:numPr>
        <w:rPr>
          <w:sz w:val="26"/>
          <w:szCs w:val="26"/>
        </w:rPr>
      </w:pPr>
      <w:r w:rsidRPr="00AD318F">
        <w:rPr>
          <w:sz w:val="26"/>
          <w:szCs w:val="26"/>
        </w:rPr>
        <w:t>Uses the DB_Connection class to connect to the database and execute queries.</w:t>
      </w:r>
    </w:p>
    <w:p w14:paraId="16524548" w14:textId="77777777" w:rsidR="00AD318F" w:rsidRDefault="00AD318F" w:rsidP="00A870EB">
      <w:pPr>
        <w:pStyle w:val="ListBullet"/>
        <w:numPr>
          <w:ilvl w:val="0"/>
          <w:numId w:val="0"/>
        </w:numPr>
        <w:ind w:left="360" w:hanging="360"/>
        <w:rPr>
          <w:sz w:val="26"/>
          <w:szCs w:val="26"/>
        </w:rPr>
      </w:pPr>
    </w:p>
    <w:p w14:paraId="7201FBFE" w14:textId="77777777" w:rsidR="00206A56" w:rsidRDefault="00206A56" w:rsidP="00A870EB">
      <w:pPr>
        <w:pStyle w:val="ListBullet"/>
        <w:numPr>
          <w:ilvl w:val="0"/>
          <w:numId w:val="0"/>
        </w:numPr>
        <w:ind w:left="360" w:hanging="360"/>
        <w:rPr>
          <w:sz w:val="26"/>
          <w:szCs w:val="26"/>
        </w:rPr>
      </w:pPr>
    </w:p>
    <w:p w14:paraId="13F933D7" w14:textId="77777777" w:rsidR="00206A56" w:rsidRPr="00941F9F" w:rsidRDefault="00206A56" w:rsidP="00206A56">
      <w:pPr>
        <w:pStyle w:val="ListBullet"/>
        <w:numPr>
          <w:ilvl w:val="0"/>
          <w:numId w:val="0"/>
        </w:numPr>
        <w:ind w:left="360"/>
        <w:rPr>
          <w:b/>
          <w:bCs/>
          <w:sz w:val="26"/>
          <w:szCs w:val="26"/>
        </w:rPr>
      </w:pPr>
      <w:r w:rsidRPr="00941F9F">
        <w:rPr>
          <w:b/>
          <w:bCs/>
          <w:sz w:val="26"/>
          <w:szCs w:val="26"/>
        </w:rPr>
        <w:t>GUI Technology and Design</w:t>
      </w:r>
    </w:p>
    <w:p w14:paraId="3EE95CD4" w14:textId="77777777" w:rsidR="00206A56" w:rsidRPr="00206A56" w:rsidRDefault="00206A56" w:rsidP="00206A56">
      <w:pPr>
        <w:pStyle w:val="ListBullet"/>
        <w:numPr>
          <w:ilvl w:val="0"/>
          <w:numId w:val="0"/>
        </w:numPr>
        <w:ind w:left="360"/>
        <w:rPr>
          <w:b/>
          <w:bCs/>
          <w:sz w:val="26"/>
          <w:szCs w:val="26"/>
        </w:rPr>
      </w:pPr>
    </w:p>
    <w:p w14:paraId="5A4681B7" w14:textId="52A0F7EE" w:rsidR="00206A56" w:rsidRDefault="00206A56" w:rsidP="00206A56">
      <w:pPr>
        <w:pStyle w:val="ListBullet"/>
        <w:rPr>
          <w:sz w:val="26"/>
          <w:szCs w:val="26"/>
        </w:rPr>
      </w:pPr>
      <w:r w:rsidRPr="00206A56">
        <w:rPr>
          <w:sz w:val="26"/>
          <w:szCs w:val="26"/>
        </w:rPr>
        <w:t xml:space="preserve">The graphical user interface (GUI) was </w:t>
      </w:r>
      <w:r w:rsidR="001B4323">
        <w:rPr>
          <w:sz w:val="26"/>
          <w:szCs w:val="26"/>
        </w:rPr>
        <w:t>built</w:t>
      </w:r>
      <w:r w:rsidRPr="00206A56">
        <w:rPr>
          <w:sz w:val="26"/>
          <w:szCs w:val="26"/>
        </w:rPr>
        <w:t xml:space="preserve"> using JavaFX. The Classes (are defined using FXML files and correspond to the system's external requirements.</w:t>
      </w:r>
    </w:p>
    <w:p w14:paraId="50AC8B9C" w14:textId="77777777" w:rsidR="00206A56" w:rsidRPr="00206A56" w:rsidRDefault="00206A56" w:rsidP="00206A56">
      <w:pPr>
        <w:pStyle w:val="ListBullet"/>
        <w:numPr>
          <w:ilvl w:val="0"/>
          <w:numId w:val="0"/>
        </w:numPr>
        <w:ind w:left="360"/>
        <w:rPr>
          <w:sz w:val="26"/>
          <w:szCs w:val="26"/>
        </w:rPr>
      </w:pPr>
    </w:p>
    <w:p w14:paraId="5DEB35AD" w14:textId="77777777" w:rsidR="00206A56" w:rsidRDefault="00206A56" w:rsidP="00206A56">
      <w:pPr>
        <w:pStyle w:val="ListBullet"/>
        <w:numPr>
          <w:ilvl w:val="0"/>
          <w:numId w:val="19"/>
        </w:numPr>
        <w:rPr>
          <w:sz w:val="26"/>
          <w:szCs w:val="26"/>
        </w:rPr>
      </w:pPr>
      <w:r w:rsidRPr="00206A56">
        <w:rPr>
          <w:sz w:val="26"/>
          <w:szCs w:val="26"/>
        </w:rPr>
        <w:t>Key Views</w:t>
      </w:r>
      <w:r w:rsidRPr="00206A56">
        <w:rPr>
          <w:b/>
          <w:bCs/>
          <w:sz w:val="26"/>
          <w:szCs w:val="26"/>
        </w:rPr>
        <w:t>:</w:t>
      </w:r>
      <w:r w:rsidRPr="00206A56">
        <w:rPr>
          <w:sz w:val="26"/>
          <w:szCs w:val="26"/>
        </w:rPr>
        <w:t xml:space="preserve"> Welcome.fxml, login.fxml, registrationview.fxml, dashboard.fxml, deposit.fxml, withdraw.fxml, and account creation forms (Individualreg_form.fxml, InvestmentCreation.fxml, etc.).</w:t>
      </w:r>
    </w:p>
    <w:p w14:paraId="4A4DA21C" w14:textId="77777777" w:rsidR="00206A56" w:rsidRPr="00206A56" w:rsidRDefault="00206A56" w:rsidP="00206A56">
      <w:pPr>
        <w:pStyle w:val="ListBullet"/>
        <w:numPr>
          <w:ilvl w:val="0"/>
          <w:numId w:val="0"/>
        </w:numPr>
        <w:ind w:left="720"/>
        <w:rPr>
          <w:sz w:val="26"/>
          <w:szCs w:val="26"/>
        </w:rPr>
      </w:pPr>
    </w:p>
    <w:p w14:paraId="237712C7" w14:textId="77777777" w:rsidR="00206A56" w:rsidRDefault="00206A56" w:rsidP="00206A56">
      <w:pPr>
        <w:pStyle w:val="ListBullet"/>
        <w:numPr>
          <w:ilvl w:val="0"/>
          <w:numId w:val="19"/>
        </w:numPr>
        <w:rPr>
          <w:sz w:val="26"/>
          <w:szCs w:val="26"/>
        </w:rPr>
      </w:pPr>
      <w:r w:rsidRPr="00206A56">
        <w:rPr>
          <w:sz w:val="26"/>
          <w:szCs w:val="26"/>
        </w:rPr>
        <w:t>Design Rationale</w:t>
      </w:r>
      <w:r w:rsidRPr="00206A56">
        <w:rPr>
          <w:b/>
          <w:bCs/>
          <w:sz w:val="26"/>
          <w:szCs w:val="26"/>
        </w:rPr>
        <w:t>:</w:t>
      </w:r>
      <w:r w:rsidRPr="00206A56">
        <w:rPr>
          <w:sz w:val="26"/>
          <w:szCs w:val="26"/>
        </w:rPr>
        <w:t xml:space="preserve"> The design adheres to modern usability standards with clear navigation, standardized components, and logical grouping of fields (e.g., registration forms are split by individual/corporate customers).</w:t>
      </w:r>
    </w:p>
    <w:p w14:paraId="1ABC6679" w14:textId="77777777" w:rsidR="0059622A" w:rsidRDefault="0059622A" w:rsidP="0059622A">
      <w:pPr>
        <w:pStyle w:val="ListBullet"/>
        <w:numPr>
          <w:ilvl w:val="0"/>
          <w:numId w:val="0"/>
        </w:numPr>
        <w:rPr>
          <w:sz w:val="26"/>
          <w:szCs w:val="26"/>
        </w:rPr>
      </w:pPr>
    </w:p>
    <w:p w14:paraId="5F22DB45" w14:textId="4597FB13" w:rsidR="0059622A" w:rsidRPr="003B102B" w:rsidRDefault="0059622A" w:rsidP="0059622A">
      <w:pPr>
        <w:pStyle w:val="ListBullet"/>
        <w:numPr>
          <w:ilvl w:val="0"/>
          <w:numId w:val="0"/>
        </w:numPr>
        <w:rPr>
          <w:b/>
          <w:bCs/>
          <w:sz w:val="26"/>
          <w:szCs w:val="26"/>
        </w:rPr>
      </w:pPr>
      <w:r w:rsidRPr="003B102B">
        <w:rPr>
          <w:b/>
          <w:bCs/>
          <w:sz w:val="26"/>
          <w:szCs w:val="26"/>
        </w:rPr>
        <w:t>Interfaces</w:t>
      </w:r>
    </w:p>
    <w:p w14:paraId="63815575" w14:textId="77777777" w:rsidR="0059622A" w:rsidRPr="003B102B" w:rsidRDefault="0059622A" w:rsidP="0059622A">
      <w:pPr>
        <w:pStyle w:val="ListBullet"/>
        <w:numPr>
          <w:ilvl w:val="0"/>
          <w:numId w:val="0"/>
        </w:numPr>
        <w:rPr>
          <w:b/>
          <w:bCs/>
          <w:sz w:val="26"/>
          <w:szCs w:val="26"/>
        </w:rPr>
      </w:pPr>
    </w:p>
    <w:p w14:paraId="49CA6321" w14:textId="6D3D6A90" w:rsidR="00707E8C" w:rsidRDefault="00E06E3B" w:rsidP="00707E8C">
      <w:pPr>
        <w:pStyle w:val="ListBullet"/>
        <w:numPr>
          <w:ilvl w:val="0"/>
          <w:numId w:val="0"/>
        </w:numPr>
        <w:ind w:left="360"/>
        <w:rPr>
          <w:sz w:val="26"/>
          <w:szCs w:val="26"/>
        </w:rPr>
      </w:pPr>
      <w:r w:rsidRPr="00E06E3B">
        <w:rPr>
          <w:sz w:val="26"/>
          <w:szCs w:val="26"/>
        </w:rPr>
        <w:t xml:space="preserve">The </w:t>
      </w:r>
      <w:r w:rsidR="006F2DCC">
        <w:rPr>
          <w:sz w:val="26"/>
          <w:szCs w:val="26"/>
        </w:rPr>
        <w:t>aim</w:t>
      </w:r>
      <w:r w:rsidRPr="00E06E3B">
        <w:rPr>
          <w:sz w:val="26"/>
          <w:szCs w:val="26"/>
        </w:rPr>
        <w:t xml:space="preserve"> of</w:t>
      </w:r>
      <w:r w:rsidR="006F2DCC">
        <w:rPr>
          <w:sz w:val="26"/>
          <w:szCs w:val="26"/>
        </w:rPr>
        <w:t xml:space="preserve"> using</w:t>
      </w:r>
      <w:r w:rsidRPr="00E06E3B">
        <w:rPr>
          <w:sz w:val="26"/>
          <w:szCs w:val="26"/>
        </w:rPr>
        <w:t xml:space="preserve"> interfaces is to achiev</w:t>
      </w:r>
      <w:r w:rsidR="006F2DCC">
        <w:rPr>
          <w:sz w:val="26"/>
          <w:szCs w:val="26"/>
        </w:rPr>
        <w:t>e</w:t>
      </w:r>
      <w:r w:rsidRPr="00E06E3B">
        <w:rPr>
          <w:sz w:val="26"/>
          <w:szCs w:val="26"/>
        </w:rPr>
        <w:t xml:space="preserve"> Abstraction in the system. They define contracts for specific behaviours</w:t>
      </w:r>
      <w:r w:rsidR="00707E8C">
        <w:rPr>
          <w:sz w:val="26"/>
          <w:szCs w:val="26"/>
        </w:rPr>
        <w:t>.</w:t>
      </w:r>
      <w:r w:rsidRPr="00E06E3B">
        <w:rPr>
          <w:sz w:val="26"/>
          <w:szCs w:val="26"/>
        </w:rPr>
        <w:t xml:space="preserve"> </w:t>
      </w:r>
    </w:p>
    <w:p w14:paraId="4D062DB6" w14:textId="77777777" w:rsidR="00707E8C" w:rsidRDefault="00707E8C" w:rsidP="00707E8C">
      <w:pPr>
        <w:pStyle w:val="ListBullet"/>
        <w:numPr>
          <w:ilvl w:val="0"/>
          <w:numId w:val="0"/>
        </w:numPr>
        <w:ind w:left="360"/>
        <w:rPr>
          <w:sz w:val="26"/>
          <w:szCs w:val="26"/>
        </w:rPr>
      </w:pPr>
    </w:p>
    <w:p w14:paraId="2228476D" w14:textId="7449C48C" w:rsidR="00E06E3B" w:rsidRPr="00E06E3B" w:rsidRDefault="00E06E3B" w:rsidP="00707E8C">
      <w:pPr>
        <w:pStyle w:val="ListBullet"/>
        <w:numPr>
          <w:ilvl w:val="0"/>
          <w:numId w:val="0"/>
        </w:numPr>
        <w:ind w:left="360"/>
        <w:rPr>
          <w:sz w:val="26"/>
          <w:szCs w:val="26"/>
        </w:rPr>
      </w:pPr>
      <w:r w:rsidRPr="00E06E3B">
        <w:rPr>
          <w:sz w:val="26"/>
          <w:szCs w:val="26"/>
        </w:rPr>
        <w:t>InterestBearing:</w:t>
      </w:r>
    </w:p>
    <w:p w14:paraId="7732442B" w14:textId="77777777" w:rsidR="00707E8C" w:rsidRDefault="00E06E3B" w:rsidP="00E06E3B">
      <w:pPr>
        <w:pStyle w:val="ListBullet"/>
        <w:numPr>
          <w:ilvl w:val="1"/>
          <w:numId w:val="32"/>
        </w:numPr>
        <w:rPr>
          <w:sz w:val="26"/>
          <w:szCs w:val="26"/>
        </w:rPr>
      </w:pPr>
      <w:r w:rsidRPr="00E06E3B">
        <w:rPr>
          <w:sz w:val="26"/>
          <w:szCs w:val="26"/>
        </w:rPr>
        <w:t>Purpose</w:t>
      </w:r>
      <w:r w:rsidRPr="00E06E3B">
        <w:rPr>
          <w:b/>
          <w:bCs/>
          <w:sz w:val="26"/>
          <w:szCs w:val="26"/>
        </w:rPr>
        <w:t>:</w:t>
      </w:r>
      <w:r w:rsidRPr="00E06E3B">
        <w:rPr>
          <w:sz w:val="26"/>
          <w:szCs w:val="26"/>
        </w:rPr>
        <w:t xml:space="preserve"> Defines a contract for any account type that is eligible to accrue and pay interest</w:t>
      </w:r>
    </w:p>
    <w:p w14:paraId="3F246A10" w14:textId="77777777" w:rsidR="00707E8C" w:rsidRPr="00707E8C" w:rsidRDefault="00707E8C" w:rsidP="00040776">
      <w:pPr>
        <w:pStyle w:val="ListBullet"/>
        <w:numPr>
          <w:ilvl w:val="0"/>
          <w:numId w:val="0"/>
        </w:numPr>
        <w:ind w:left="1080"/>
        <w:rPr>
          <w:sz w:val="26"/>
          <w:szCs w:val="26"/>
        </w:rPr>
      </w:pPr>
    </w:p>
    <w:p w14:paraId="4CB19AEB" w14:textId="5E6E0E38" w:rsidR="00E06E3B" w:rsidRDefault="00E06E3B" w:rsidP="00E06E3B">
      <w:pPr>
        <w:pStyle w:val="ListBullet"/>
        <w:numPr>
          <w:ilvl w:val="1"/>
          <w:numId w:val="32"/>
        </w:numPr>
        <w:rPr>
          <w:sz w:val="26"/>
          <w:szCs w:val="26"/>
        </w:rPr>
      </w:pPr>
      <w:r w:rsidRPr="00E06E3B">
        <w:rPr>
          <w:sz w:val="26"/>
          <w:szCs w:val="26"/>
        </w:rPr>
        <w:t>Key Methods</w:t>
      </w:r>
      <w:r w:rsidRPr="00E06E3B">
        <w:rPr>
          <w:b/>
          <w:bCs/>
          <w:sz w:val="26"/>
          <w:szCs w:val="26"/>
        </w:rPr>
        <w:t>:</w:t>
      </w:r>
      <w:r w:rsidRPr="00E06E3B">
        <w:rPr>
          <w:sz w:val="26"/>
          <w:szCs w:val="26"/>
        </w:rPr>
        <w:t xml:space="preserve"> calculateInterest(), applyInterest().</w:t>
      </w:r>
    </w:p>
    <w:p w14:paraId="4BF44869" w14:textId="77777777" w:rsidR="0002322E" w:rsidRPr="00E06E3B" w:rsidRDefault="0002322E" w:rsidP="0002322E">
      <w:pPr>
        <w:pStyle w:val="ListBullet"/>
        <w:numPr>
          <w:ilvl w:val="0"/>
          <w:numId w:val="0"/>
        </w:numPr>
        <w:rPr>
          <w:sz w:val="26"/>
          <w:szCs w:val="26"/>
        </w:rPr>
      </w:pPr>
    </w:p>
    <w:p w14:paraId="5490F652" w14:textId="77777777" w:rsidR="00E06E3B" w:rsidRDefault="00E06E3B" w:rsidP="00E06E3B">
      <w:pPr>
        <w:pStyle w:val="ListBullet"/>
        <w:numPr>
          <w:ilvl w:val="1"/>
          <w:numId w:val="32"/>
        </w:numPr>
        <w:rPr>
          <w:sz w:val="26"/>
          <w:szCs w:val="26"/>
        </w:rPr>
      </w:pPr>
      <w:r w:rsidRPr="00E06E3B">
        <w:rPr>
          <w:sz w:val="26"/>
          <w:szCs w:val="26"/>
        </w:rPr>
        <w:t>Implementing Classes: SavingsAccount, InvestmentAccount.</w:t>
      </w:r>
    </w:p>
    <w:p w14:paraId="0F44CAB6" w14:textId="77777777" w:rsidR="00040776" w:rsidRPr="00E06E3B" w:rsidRDefault="00040776" w:rsidP="00040776">
      <w:pPr>
        <w:pStyle w:val="ListBullet"/>
        <w:numPr>
          <w:ilvl w:val="0"/>
          <w:numId w:val="0"/>
        </w:numPr>
        <w:ind w:left="1440"/>
        <w:rPr>
          <w:sz w:val="26"/>
          <w:szCs w:val="26"/>
        </w:rPr>
      </w:pPr>
    </w:p>
    <w:p w14:paraId="58469688" w14:textId="499D2C18" w:rsidR="00E06E3B" w:rsidRDefault="00E06E3B" w:rsidP="00E06E3B">
      <w:pPr>
        <w:pStyle w:val="ListBullet"/>
        <w:numPr>
          <w:ilvl w:val="0"/>
          <w:numId w:val="32"/>
        </w:numPr>
        <w:rPr>
          <w:sz w:val="26"/>
          <w:szCs w:val="26"/>
        </w:rPr>
      </w:pPr>
      <w:r w:rsidRPr="00E06E3B">
        <w:rPr>
          <w:sz w:val="26"/>
          <w:szCs w:val="26"/>
        </w:rPr>
        <w:t>Withdraw</w:t>
      </w:r>
      <w:r w:rsidR="00A40E57">
        <w:rPr>
          <w:sz w:val="26"/>
          <w:szCs w:val="26"/>
        </w:rPr>
        <w:t>a</w:t>
      </w:r>
      <w:r w:rsidRPr="00E06E3B">
        <w:rPr>
          <w:sz w:val="26"/>
          <w:szCs w:val="26"/>
        </w:rPr>
        <w:t>ble:</w:t>
      </w:r>
    </w:p>
    <w:p w14:paraId="03E1EBEE" w14:textId="77777777" w:rsidR="00CB0D5F" w:rsidRPr="00E06E3B" w:rsidRDefault="00CB0D5F" w:rsidP="00CB0D5F">
      <w:pPr>
        <w:pStyle w:val="ListBullet"/>
        <w:numPr>
          <w:ilvl w:val="0"/>
          <w:numId w:val="0"/>
        </w:numPr>
        <w:ind w:left="720"/>
        <w:rPr>
          <w:sz w:val="26"/>
          <w:szCs w:val="26"/>
        </w:rPr>
      </w:pPr>
    </w:p>
    <w:p w14:paraId="2745706A" w14:textId="77777777" w:rsidR="00A40E57" w:rsidRDefault="00E06E3B" w:rsidP="00E06E3B">
      <w:pPr>
        <w:pStyle w:val="ListBullet"/>
        <w:numPr>
          <w:ilvl w:val="1"/>
          <w:numId w:val="32"/>
        </w:numPr>
        <w:rPr>
          <w:sz w:val="26"/>
          <w:szCs w:val="26"/>
        </w:rPr>
      </w:pPr>
      <w:r w:rsidRPr="00E06E3B">
        <w:rPr>
          <w:sz w:val="26"/>
          <w:szCs w:val="26"/>
        </w:rPr>
        <w:t>Purpose</w:t>
      </w:r>
      <w:r w:rsidRPr="00E06E3B">
        <w:rPr>
          <w:b/>
          <w:bCs/>
          <w:sz w:val="26"/>
          <w:szCs w:val="26"/>
        </w:rPr>
        <w:t>:</w:t>
      </w:r>
      <w:r w:rsidRPr="00E06E3B">
        <w:rPr>
          <w:sz w:val="26"/>
          <w:szCs w:val="26"/>
        </w:rPr>
        <w:t xml:space="preserve"> </w:t>
      </w:r>
      <w:r w:rsidR="00CB0D5F">
        <w:rPr>
          <w:sz w:val="26"/>
          <w:szCs w:val="26"/>
        </w:rPr>
        <w:t xml:space="preserve">Enables </w:t>
      </w:r>
      <w:r w:rsidRPr="00E06E3B">
        <w:rPr>
          <w:sz w:val="26"/>
          <w:szCs w:val="26"/>
        </w:rPr>
        <w:t>withdraw</w:t>
      </w:r>
      <w:r w:rsidR="00CB0D5F">
        <w:rPr>
          <w:sz w:val="26"/>
          <w:szCs w:val="26"/>
        </w:rPr>
        <w:t>ing</w:t>
      </w:r>
      <w:r w:rsidRPr="00E06E3B">
        <w:rPr>
          <w:sz w:val="26"/>
          <w:szCs w:val="26"/>
        </w:rPr>
        <w:t xml:space="preserve"> funds. This is crucial for </w:t>
      </w:r>
    </w:p>
    <w:p w14:paraId="2709CB14" w14:textId="3A16B6AD" w:rsidR="00E06E3B" w:rsidRDefault="00BB7188" w:rsidP="00351109">
      <w:pPr>
        <w:pStyle w:val="ListBullet"/>
        <w:numPr>
          <w:ilvl w:val="0"/>
          <w:numId w:val="0"/>
        </w:numPr>
        <w:ind w:left="1440"/>
        <w:rPr>
          <w:sz w:val="26"/>
          <w:szCs w:val="26"/>
        </w:rPr>
      </w:pPr>
      <w:r>
        <w:rPr>
          <w:sz w:val="26"/>
          <w:szCs w:val="26"/>
        </w:rPr>
        <w:t>m</w:t>
      </w:r>
      <w:r w:rsidR="00351109">
        <w:rPr>
          <w:sz w:val="26"/>
          <w:szCs w:val="26"/>
        </w:rPr>
        <w:t>aintaining the rule</w:t>
      </w:r>
      <w:r w:rsidR="00E06E3B" w:rsidRPr="00E06E3B">
        <w:rPr>
          <w:sz w:val="26"/>
          <w:szCs w:val="26"/>
        </w:rPr>
        <w:t xml:space="preserve"> that a SavingsAccount </w:t>
      </w:r>
      <w:r w:rsidR="00E06E3B" w:rsidRPr="00E06E3B">
        <w:rPr>
          <w:i/>
          <w:iCs/>
          <w:sz w:val="26"/>
          <w:szCs w:val="26"/>
        </w:rPr>
        <w:t>cannot</w:t>
      </w:r>
      <w:r w:rsidR="00E06E3B" w:rsidRPr="00E06E3B">
        <w:rPr>
          <w:sz w:val="26"/>
          <w:szCs w:val="26"/>
        </w:rPr>
        <w:t xml:space="preserve"> allow withdrawals,</w:t>
      </w:r>
      <w:r w:rsidR="00351109">
        <w:rPr>
          <w:sz w:val="26"/>
          <w:szCs w:val="26"/>
        </w:rPr>
        <w:t xml:space="preserve"> therefore</w:t>
      </w:r>
      <w:r w:rsidR="00E06E3B" w:rsidRPr="00E06E3B">
        <w:rPr>
          <w:sz w:val="26"/>
          <w:szCs w:val="26"/>
        </w:rPr>
        <w:t xml:space="preserve"> it does </w:t>
      </w:r>
      <w:r w:rsidR="00E06E3B" w:rsidRPr="00BB7188">
        <w:rPr>
          <w:sz w:val="26"/>
          <w:szCs w:val="26"/>
        </w:rPr>
        <w:t>not</w:t>
      </w:r>
      <w:r w:rsidR="00E06E3B" w:rsidRPr="00E06E3B">
        <w:rPr>
          <w:sz w:val="26"/>
          <w:szCs w:val="26"/>
        </w:rPr>
        <w:t xml:space="preserve"> implement this interface, while ChequeAccount and InvestmentAccount do.</w:t>
      </w:r>
    </w:p>
    <w:p w14:paraId="49E39225" w14:textId="77777777" w:rsidR="0002322E" w:rsidRPr="00E06E3B" w:rsidRDefault="0002322E" w:rsidP="0002322E">
      <w:pPr>
        <w:pStyle w:val="ListBullet"/>
        <w:numPr>
          <w:ilvl w:val="0"/>
          <w:numId w:val="0"/>
        </w:numPr>
        <w:ind w:left="1440"/>
        <w:rPr>
          <w:sz w:val="26"/>
          <w:szCs w:val="26"/>
        </w:rPr>
      </w:pPr>
    </w:p>
    <w:p w14:paraId="3DC098C8" w14:textId="77777777" w:rsidR="00E06E3B" w:rsidRDefault="00E06E3B" w:rsidP="00E06E3B">
      <w:pPr>
        <w:pStyle w:val="ListBullet"/>
        <w:numPr>
          <w:ilvl w:val="1"/>
          <w:numId w:val="32"/>
        </w:numPr>
        <w:rPr>
          <w:sz w:val="26"/>
          <w:szCs w:val="26"/>
        </w:rPr>
      </w:pPr>
      <w:r w:rsidRPr="00E06E3B">
        <w:rPr>
          <w:sz w:val="26"/>
          <w:szCs w:val="26"/>
        </w:rPr>
        <w:t>Key</w:t>
      </w:r>
      <w:r w:rsidRPr="00E06E3B">
        <w:rPr>
          <w:b/>
          <w:bCs/>
          <w:sz w:val="26"/>
          <w:szCs w:val="26"/>
        </w:rPr>
        <w:t xml:space="preserve"> </w:t>
      </w:r>
      <w:r w:rsidRPr="00E06E3B">
        <w:rPr>
          <w:sz w:val="26"/>
          <w:szCs w:val="26"/>
        </w:rPr>
        <w:t>Methods</w:t>
      </w:r>
      <w:r w:rsidRPr="00E06E3B">
        <w:rPr>
          <w:b/>
          <w:bCs/>
          <w:sz w:val="26"/>
          <w:szCs w:val="26"/>
        </w:rPr>
        <w:t>:</w:t>
      </w:r>
      <w:r w:rsidRPr="00E06E3B">
        <w:rPr>
          <w:sz w:val="26"/>
          <w:szCs w:val="26"/>
        </w:rPr>
        <w:t xml:space="preserve"> withdraw(amount).</w:t>
      </w:r>
    </w:p>
    <w:p w14:paraId="22B73240" w14:textId="77777777" w:rsidR="0002322E" w:rsidRPr="00E06E3B" w:rsidRDefault="0002322E" w:rsidP="0002322E">
      <w:pPr>
        <w:pStyle w:val="ListBullet"/>
        <w:numPr>
          <w:ilvl w:val="0"/>
          <w:numId w:val="0"/>
        </w:numPr>
        <w:rPr>
          <w:sz w:val="26"/>
          <w:szCs w:val="26"/>
        </w:rPr>
      </w:pPr>
    </w:p>
    <w:p w14:paraId="20B1F452" w14:textId="77777777" w:rsidR="00E06E3B" w:rsidRDefault="00E06E3B" w:rsidP="00E06E3B">
      <w:pPr>
        <w:pStyle w:val="ListBullet"/>
        <w:numPr>
          <w:ilvl w:val="1"/>
          <w:numId w:val="32"/>
        </w:numPr>
        <w:rPr>
          <w:sz w:val="26"/>
          <w:szCs w:val="26"/>
        </w:rPr>
      </w:pPr>
      <w:r w:rsidRPr="00E06E3B">
        <w:rPr>
          <w:sz w:val="26"/>
          <w:szCs w:val="26"/>
        </w:rPr>
        <w:t>Implementing</w:t>
      </w:r>
      <w:r w:rsidRPr="00E06E3B">
        <w:rPr>
          <w:b/>
          <w:bCs/>
          <w:sz w:val="26"/>
          <w:szCs w:val="26"/>
        </w:rPr>
        <w:t xml:space="preserve"> </w:t>
      </w:r>
      <w:r w:rsidRPr="00E06E3B">
        <w:rPr>
          <w:sz w:val="26"/>
          <w:szCs w:val="26"/>
        </w:rPr>
        <w:t>Classes</w:t>
      </w:r>
      <w:r w:rsidRPr="00E06E3B">
        <w:rPr>
          <w:b/>
          <w:bCs/>
          <w:sz w:val="26"/>
          <w:szCs w:val="26"/>
        </w:rPr>
        <w:t>:</w:t>
      </w:r>
      <w:r w:rsidRPr="00E06E3B">
        <w:rPr>
          <w:sz w:val="26"/>
          <w:szCs w:val="26"/>
        </w:rPr>
        <w:t xml:space="preserve"> ChequeAccount, InvestmentAccount.</w:t>
      </w:r>
    </w:p>
    <w:p w14:paraId="6BB100B5" w14:textId="77777777" w:rsidR="00AD73FA" w:rsidRDefault="00AD73FA" w:rsidP="00AD73FA">
      <w:pPr>
        <w:pStyle w:val="ListBullet"/>
        <w:numPr>
          <w:ilvl w:val="0"/>
          <w:numId w:val="0"/>
        </w:numPr>
        <w:ind w:left="1440"/>
        <w:rPr>
          <w:sz w:val="26"/>
          <w:szCs w:val="26"/>
        </w:rPr>
      </w:pPr>
    </w:p>
    <w:p w14:paraId="2369E474" w14:textId="77777777" w:rsidR="00AD73FA" w:rsidRPr="00E06E3B" w:rsidRDefault="00AD73FA" w:rsidP="00AD73FA">
      <w:pPr>
        <w:pStyle w:val="ListBullet"/>
        <w:numPr>
          <w:ilvl w:val="0"/>
          <w:numId w:val="0"/>
        </w:numPr>
        <w:ind w:left="1440"/>
        <w:rPr>
          <w:sz w:val="26"/>
          <w:szCs w:val="26"/>
        </w:rPr>
      </w:pPr>
    </w:p>
    <w:p w14:paraId="65F6A216" w14:textId="77777777" w:rsidR="00E06E3B" w:rsidRDefault="00E06E3B" w:rsidP="00E06E3B">
      <w:pPr>
        <w:pStyle w:val="ListBullet"/>
        <w:numPr>
          <w:ilvl w:val="0"/>
          <w:numId w:val="32"/>
        </w:numPr>
        <w:rPr>
          <w:sz w:val="26"/>
          <w:szCs w:val="26"/>
        </w:rPr>
      </w:pPr>
      <w:r w:rsidRPr="00E06E3B">
        <w:rPr>
          <w:sz w:val="26"/>
          <w:szCs w:val="26"/>
        </w:rPr>
        <w:t>AccountDAO</w:t>
      </w:r>
      <w:r w:rsidRPr="00E06E3B">
        <w:rPr>
          <w:b/>
          <w:bCs/>
          <w:sz w:val="26"/>
          <w:szCs w:val="26"/>
        </w:rPr>
        <w:t xml:space="preserve"> / </w:t>
      </w:r>
      <w:r w:rsidRPr="00E06E3B">
        <w:rPr>
          <w:sz w:val="26"/>
          <w:szCs w:val="26"/>
        </w:rPr>
        <w:t>CustomerDAO</w:t>
      </w:r>
      <w:r w:rsidRPr="00E06E3B">
        <w:rPr>
          <w:b/>
          <w:bCs/>
          <w:sz w:val="26"/>
          <w:szCs w:val="26"/>
        </w:rPr>
        <w:t xml:space="preserve"> / </w:t>
      </w:r>
      <w:r w:rsidRPr="00E06E3B">
        <w:rPr>
          <w:sz w:val="26"/>
          <w:szCs w:val="26"/>
        </w:rPr>
        <w:t>TransactionDAO:</w:t>
      </w:r>
    </w:p>
    <w:p w14:paraId="2D7A03EC" w14:textId="77777777" w:rsidR="00040776" w:rsidRPr="00E06E3B" w:rsidRDefault="00040776" w:rsidP="00040776">
      <w:pPr>
        <w:pStyle w:val="ListBullet"/>
        <w:numPr>
          <w:ilvl w:val="0"/>
          <w:numId w:val="0"/>
        </w:numPr>
        <w:ind w:left="720"/>
        <w:rPr>
          <w:sz w:val="26"/>
          <w:szCs w:val="26"/>
        </w:rPr>
      </w:pPr>
    </w:p>
    <w:p w14:paraId="67D02ED6" w14:textId="77777777" w:rsidR="00395EDC" w:rsidRDefault="00E06E3B" w:rsidP="00E06E3B">
      <w:pPr>
        <w:pStyle w:val="ListBullet"/>
        <w:numPr>
          <w:ilvl w:val="1"/>
          <w:numId w:val="32"/>
        </w:numPr>
        <w:rPr>
          <w:sz w:val="26"/>
          <w:szCs w:val="26"/>
        </w:rPr>
      </w:pPr>
      <w:r w:rsidRPr="00E06E3B">
        <w:rPr>
          <w:sz w:val="26"/>
          <w:szCs w:val="26"/>
        </w:rPr>
        <w:t>Purpose</w:t>
      </w:r>
      <w:r w:rsidRPr="00E06E3B">
        <w:rPr>
          <w:b/>
          <w:bCs/>
          <w:sz w:val="26"/>
          <w:szCs w:val="26"/>
        </w:rPr>
        <w:t>:</w:t>
      </w:r>
      <w:r w:rsidRPr="00E06E3B">
        <w:rPr>
          <w:sz w:val="26"/>
          <w:szCs w:val="26"/>
        </w:rPr>
        <w:t xml:space="preserve"> Defines the standard CRUD (Create, Read, Update, Delete)</w:t>
      </w:r>
      <w:r w:rsidR="00395EDC">
        <w:rPr>
          <w:sz w:val="26"/>
          <w:szCs w:val="26"/>
        </w:rPr>
        <w:t xml:space="preserve"> and a few custom</w:t>
      </w:r>
      <w:r w:rsidRPr="00E06E3B">
        <w:rPr>
          <w:sz w:val="26"/>
          <w:szCs w:val="26"/>
        </w:rPr>
        <w:t xml:space="preserve"> contract</w:t>
      </w:r>
      <w:r w:rsidR="00395EDC">
        <w:rPr>
          <w:sz w:val="26"/>
          <w:szCs w:val="26"/>
        </w:rPr>
        <w:t>s</w:t>
      </w:r>
      <w:r w:rsidRPr="00E06E3B">
        <w:rPr>
          <w:sz w:val="26"/>
          <w:szCs w:val="26"/>
        </w:rPr>
        <w:t xml:space="preserve"> for the persistence layer. </w:t>
      </w:r>
    </w:p>
    <w:p w14:paraId="306C6D01" w14:textId="77777777" w:rsidR="00395EDC" w:rsidRDefault="00395EDC" w:rsidP="00395EDC">
      <w:pPr>
        <w:pStyle w:val="ListBullet"/>
        <w:numPr>
          <w:ilvl w:val="0"/>
          <w:numId w:val="0"/>
        </w:numPr>
        <w:ind w:left="1440"/>
        <w:rPr>
          <w:sz w:val="26"/>
          <w:szCs w:val="26"/>
        </w:rPr>
      </w:pPr>
    </w:p>
    <w:p w14:paraId="41B51DF4" w14:textId="15729523" w:rsidR="00E06E3B" w:rsidRDefault="00E06E3B" w:rsidP="00395EDC">
      <w:pPr>
        <w:pStyle w:val="ListBullet"/>
        <w:numPr>
          <w:ilvl w:val="0"/>
          <w:numId w:val="0"/>
        </w:numPr>
        <w:ind w:left="1440"/>
        <w:rPr>
          <w:sz w:val="26"/>
          <w:szCs w:val="26"/>
        </w:rPr>
      </w:pPr>
      <w:r w:rsidRPr="00E06E3B">
        <w:rPr>
          <w:sz w:val="26"/>
          <w:szCs w:val="26"/>
        </w:rPr>
        <w:t>(AccountDAOImpl), the system can switch databases (e.g., from SQLite to MySQL) without altering the Controller or Core Model code.</w:t>
      </w:r>
    </w:p>
    <w:p w14:paraId="6A14DEB1" w14:textId="77777777" w:rsidR="00040776" w:rsidRPr="00E06E3B" w:rsidRDefault="00040776" w:rsidP="00040776">
      <w:pPr>
        <w:pStyle w:val="ListBullet"/>
        <w:numPr>
          <w:ilvl w:val="0"/>
          <w:numId w:val="0"/>
        </w:numPr>
        <w:ind w:left="1440"/>
        <w:rPr>
          <w:sz w:val="26"/>
          <w:szCs w:val="26"/>
        </w:rPr>
      </w:pPr>
    </w:p>
    <w:p w14:paraId="5C4AEC0F" w14:textId="2C778122" w:rsidR="00E06E3B" w:rsidRDefault="00E06E3B" w:rsidP="00E06E3B">
      <w:pPr>
        <w:pStyle w:val="ListBullet"/>
        <w:numPr>
          <w:ilvl w:val="1"/>
          <w:numId w:val="32"/>
        </w:numPr>
        <w:rPr>
          <w:sz w:val="26"/>
          <w:szCs w:val="26"/>
        </w:rPr>
      </w:pPr>
      <w:r w:rsidRPr="00E06E3B">
        <w:rPr>
          <w:sz w:val="26"/>
          <w:szCs w:val="26"/>
        </w:rPr>
        <w:t>Key</w:t>
      </w:r>
      <w:r w:rsidRPr="00E06E3B">
        <w:rPr>
          <w:b/>
          <w:bCs/>
          <w:sz w:val="26"/>
          <w:szCs w:val="26"/>
        </w:rPr>
        <w:t xml:space="preserve"> </w:t>
      </w:r>
      <w:r w:rsidRPr="00E06E3B">
        <w:rPr>
          <w:sz w:val="26"/>
          <w:szCs w:val="26"/>
        </w:rPr>
        <w:t>Methods</w:t>
      </w:r>
      <w:r w:rsidRPr="00E06E3B">
        <w:rPr>
          <w:b/>
          <w:bCs/>
          <w:sz w:val="26"/>
          <w:szCs w:val="26"/>
        </w:rPr>
        <w:t>:</w:t>
      </w:r>
      <w:r w:rsidRPr="00E06E3B">
        <w:rPr>
          <w:sz w:val="26"/>
          <w:szCs w:val="26"/>
        </w:rPr>
        <w:t xml:space="preserve"> </w:t>
      </w:r>
      <w:r w:rsidR="009B6F2B">
        <w:rPr>
          <w:sz w:val="26"/>
          <w:szCs w:val="26"/>
        </w:rPr>
        <w:t>getAccountBycustomerId(String customerId)</w:t>
      </w:r>
      <w:r w:rsidRPr="00E06E3B">
        <w:rPr>
          <w:sz w:val="26"/>
          <w:szCs w:val="26"/>
        </w:rPr>
        <w:t xml:space="preserve">, </w:t>
      </w:r>
      <w:r w:rsidR="009B6F2B" w:rsidRPr="00670875">
        <w:rPr>
          <w:sz w:val="26"/>
          <w:szCs w:val="26"/>
        </w:rPr>
        <w:t>createAccount(Account account)</w:t>
      </w:r>
      <w:r w:rsidR="00BB7188">
        <w:rPr>
          <w:sz w:val="26"/>
          <w:szCs w:val="26"/>
        </w:rPr>
        <w:t xml:space="preserve"> </w:t>
      </w:r>
      <w:r w:rsidRPr="00E06E3B">
        <w:rPr>
          <w:sz w:val="26"/>
          <w:szCs w:val="26"/>
        </w:rPr>
        <w:t>etc.</w:t>
      </w:r>
    </w:p>
    <w:p w14:paraId="371E410A" w14:textId="77777777" w:rsidR="00040776" w:rsidRDefault="00040776" w:rsidP="00040776">
      <w:pPr>
        <w:pStyle w:val="ListParagraph"/>
        <w:rPr>
          <w:sz w:val="26"/>
          <w:szCs w:val="26"/>
        </w:rPr>
      </w:pPr>
    </w:p>
    <w:p w14:paraId="27CB2384" w14:textId="77777777" w:rsidR="00040776" w:rsidRPr="00E06E3B" w:rsidRDefault="00040776" w:rsidP="00040776">
      <w:pPr>
        <w:pStyle w:val="ListBullet"/>
        <w:numPr>
          <w:ilvl w:val="0"/>
          <w:numId w:val="0"/>
        </w:numPr>
        <w:ind w:left="1440"/>
        <w:rPr>
          <w:sz w:val="26"/>
          <w:szCs w:val="26"/>
        </w:rPr>
      </w:pPr>
    </w:p>
    <w:p w14:paraId="414EF429" w14:textId="77777777" w:rsidR="00E06E3B" w:rsidRDefault="00E06E3B" w:rsidP="00E06E3B">
      <w:pPr>
        <w:pStyle w:val="ListBullet"/>
        <w:numPr>
          <w:ilvl w:val="1"/>
          <w:numId w:val="32"/>
        </w:numPr>
        <w:rPr>
          <w:sz w:val="26"/>
          <w:szCs w:val="26"/>
        </w:rPr>
      </w:pPr>
      <w:r w:rsidRPr="00E06E3B">
        <w:rPr>
          <w:sz w:val="26"/>
          <w:szCs w:val="26"/>
        </w:rPr>
        <w:t>Implementing</w:t>
      </w:r>
      <w:r w:rsidRPr="00E06E3B">
        <w:rPr>
          <w:b/>
          <w:bCs/>
          <w:sz w:val="26"/>
          <w:szCs w:val="26"/>
        </w:rPr>
        <w:t xml:space="preserve"> </w:t>
      </w:r>
      <w:r w:rsidRPr="00E06E3B">
        <w:rPr>
          <w:sz w:val="26"/>
          <w:szCs w:val="26"/>
        </w:rPr>
        <w:t>Classes</w:t>
      </w:r>
      <w:r w:rsidRPr="00E06E3B">
        <w:rPr>
          <w:b/>
          <w:bCs/>
          <w:sz w:val="26"/>
          <w:szCs w:val="26"/>
        </w:rPr>
        <w:t>:</w:t>
      </w:r>
      <w:r w:rsidRPr="00E06E3B">
        <w:rPr>
          <w:sz w:val="26"/>
          <w:szCs w:val="26"/>
        </w:rPr>
        <w:t xml:space="preserve"> AccountDAOImpl, CustomerDAOImpl, TransactionDAOImpl.</w:t>
      </w:r>
    </w:p>
    <w:p w14:paraId="1783C93F" w14:textId="77777777" w:rsidR="009B6F2B" w:rsidRDefault="009B6F2B" w:rsidP="009B6F2B">
      <w:pPr>
        <w:pStyle w:val="ListBullet"/>
        <w:numPr>
          <w:ilvl w:val="0"/>
          <w:numId w:val="0"/>
        </w:numPr>
        <w:ind w:left="1440"/>
        <w:rPr>
          <w:sz w:val="26"/>
          <w:szCs w:val="26"/>
        </w:rPr>
      </w:pPr>
    </w:p>
    <w:p w14:paraId="77A020D2" w14:textId="77777777" w:rsidR="009B6F2B" w:rsidRDefault="009B6F2B" w:rsidP="009B6F2B">
      <w:pPr>
        <w:pStyle w:val="ListBullet"/>
        <w:numPr>
          <w:ilvl w:val="0"/>
          <w:numId w:val="0"/>
        </w:numPr>
        <w:ind w:left="1440"/>
        <w:rPr>
          <w:sz w:val="26"/>
          <w:szCs w:val="26"/>
        </w:rPr>
      </w:pPr>
    </w:p>
    <w:p w14:paraId="64450212" w14:textId="77777777" w:rsidR="00040776" w:rsidRPr="00E06E3B" w:rsidRDefault="00040776" w:rsidP="00040776">
      <w:pPr>
        <w:pStyle w:val="ListBullet"/>
        <w:numPr>
          <w:ilvl w:val="0"/>
          <w:numId w:val="0"/>
        </w:numPr>
        <w:ind w:left="1440"/>
        <w:rPr>
          <w:sz w:val="26"/>
          <w:szCs w:val="26"/>
        </w:rPr>
      </w:pPr>
    </w:p>
    <w:p w14:paraId="0CF99447" w14:textId="77777777" w:rsidR="00E06E3B" w:rsidRDefault="00E06E3B" w:rsidP="00E06E3B">
      <w:pPr>
        <w:pStyle w:val="ListBullet"/>
        <w:numPr>
          <w:ilvl w:val="0"/>
          <w:numId w:val="32"/>
        </w:numPr>
        <w:rPr>
          <w:sz w:val="26"/>
          <w:szCs w:val="26"/>
        </w:rPr>
      </w:pPr>
      <w:r w:rsidRPr="00E06E3B">
        <w:rPr>
          <w:sz w:val="26"/>
          <w:szCs w:val="26"/>
        </w:rPr>
        <w:t>AccountAware</w:t>
      </w:r>
      <w:r w:rsidRPr="00E06E3B">
        <w:rPr>
          <w:b/>
          <w:bCs/>
          <w:sz w:val="26"/>
          <w:szCs w:val="26"/>
        </w:rPr>
        <w:t xml:space="preserve"> / </w:t>
      </w:r>
      <w:r w:rsidRPr="00E06E3B">
        <w:rPr>
          <w:sz w:val="26"/>
          <w:szCs w:val="26"/>
        </w:rPr>
        <w:t>CustomerAware:</w:t>
      </w:r>
    </w:p>
    <w:p w14:paraId="6924D230" w14:textId="77777777" w:rsidR="00040776" w:rsidRPr="00E06E3B" w:rsidRDefault="00040776" w:rsidP="00040776">
      <w:pPr>
        <w:pStyle w:val="ListBullet"/>
        <w:numPr>
          <w:ilvl w:val="0"/>
          <w:numId w:val="0"/>
        </w:numPr>
        <w:ind w:left="720"/>
        <w:rPr>
          <w:sz w:val="26"/>
          <w:szCs w:val="26"/>
        </w:rPr>
      </w:pPr>
    </w:p>
    <w:p w14:paraId="579AE374" w14:textId="15C9F35D" w:rsidR="00040776" w:rsidRDefault="00E06E3B" w:rsidP="00040776">
      <w:pPr>
        <w:pStyle w:val="ListBullet"/>
        <w:numPr>
          <w:ilvl w:val="0"/>
          <w:numId w:val="0"/>
        </w:numPr>
        <w:ind w:left="1440"/>
        <w:rPr>
          <w:sz w:val="26"/>
          <w:szCs w:val="26"/>
        </w:rPr>
      </w:pPr>
      <w:r w:rsidRPr="00E06E3B">
        <w:rPr>
          <w:sz w:val="26"/>
          <w:szCs w:val="26"/>
        </w:rPr>
        <w:t>Purpose</w:t>
      </w:r>
      <w:r w:rsidRPr="00E06E3B">
        <w:rPr>
          <w:b/>
          <w:bCs/>
          <w:sz w:val="26"/>
          <w:szCs w:val="26"/>
        </w:rPr>
        <w:t>:</w:t>
      </w:r>
      <w:r w:rsidRPr="00E06E3B">
        <w:rPr>
          <w:sz w:val="26"/>
          <w:szCs w:val="26"/>
        </w:rPr>
        <w:t xml:space="preserve"> These are utility interfaces, typically used by Controllers or Services, to manage references to the current  Account or Customer object. </w:t>
      </w:r>
      <w:r w:rsidR="00995FC2">
        <w:rPr>
          <w:sz w:val="26"/>
          <w:szCs w:val="26"/>
        </w:rPr>
        <w:t>Basically passes the objects.</w:t>
      </w:r>
    </w:p>
    <w:p w14:paraId="3D04A7E4" w14:textId="77777777" w:rsidR="00D06508" w:rsidRPr="00E06E3B" w:rsidRDefault="00D06508" w:rsidP="00040776">
      <w:pPr>
        <w:pStyle w:val="ListBullet"/>
        <w:numPr>
          <w:ilvl w:val="0"/>
          <w:numId w:val="0"/>
        </w:numPr>
        <w:ind w:left="1440"/>
        <w:rPr>
          <w:sz w:val="26"/>
          <w:szCs w:val="26"/>
        </w:rPr>
      </w:pPr>
    </w:p>
    <w:p w14:paraId="72456BCA" w14:textId="27B2C1F2" w:rsidR="00040776" w:rsidRDefault="00E06E3B" w:rsidP="00040776">
      <w:pPr>
        <w:pStyle w:val="ListBullet"/>
        <w:numPr>
          <w:ilvl w:val="1"/>
          <w:numId w:val="32"/>
        </w:numPr>
        <w:rPr>
          <w:sz w:val="26"/>
          <w:szCs w:val="26"/>
        </w:rPr>
      </w:pPr>
      <w:r w:rsidRPr="00E06E3B">
        <w:rPr>
          <w:sz w:val="26"/>
          <w:szCs w:val="26"/>
        </w:rPr>
        <w:lastRenderedPageBreak/>
        <w:t>Key</w:t>
      </w:r>
      <w:r w:rsidRPr="00E06E3B">
        <w:rPr>
          <w:b/>
          <w:bCs/>
          <w:sz w:val="26"/>
          <w:szCs w:val="26"/>
        </w:rPr>
        <w:t xml:space="preserve"> </w:t>
      </w:r>
      <w:r w:rsidRPr="00E06E3B">
        <w:rPr>
          <w:sz w:val="26"/>
          <w:szCs w:val="26"/>
        </w:rPr>
        <w:t>Methods</w:t>
      </w:r>
      <w:r w:rsidRPr="00E06E3B">
        <w:rPr>
          <w:b/>
          <w:bCs/>
          <w:sz w:val="26"/>
          <w:szCs w:val="26"/>
        </w:rPr>
        <w:t>:</w:t>
      </w:r>
      <w:r w:rsidRPr="00E06E3B">
        <w:rPr>
          <w:sz w:val="26"/>
          <w:szCs w:val="26"/>
        </w:rPr>
        <w:t xml:space="preserve"> setAccount(Account), setCustomer(Customer).</w:t>
      </w:r>
    </w:p>
    <w:p w14:paraId="6531FD4E" w14:textId="77777777" w:rsidR="00040776" w:rsidRPr="00E06E3B" w:rsidRDefault="00040776" w:rsidP="00040776">
      <w:pPr>
        <w:pStyle w:val="ListBullet"/>
        <w:numPr>
          <w:ilvl w:val="0"/>
          <w:numId w:val="0"/>
        </w:numPr>
        <w:rPr>
          <w:sz w:val="26"/>
          <w:szCs w:val="26"/>
        </w:rPr>
      </w:pPr>
    </w:p>
    <w:p w14:paraId="129BD224" w14:textId="77777777" w:rsidR="00E06E3B" w:rsidRPr="00E06E3B" w:rsidRDefault="00E06E3B" w:rsidP="00E06E3B">
      <w:pPr>
        <w:pStyle w:val="ListBullet"/>
        <w:numPr>
          <w:ilvl w:val="1"/>
          <w:numId w:val="32"/>
        </w:numPr>
        <w:rPr>
          <w:sz w:val="26"/>
          <w:szCs w:val="26"/>
        </w:rPr>
      </w:pPr>
      <w:r w:rsidRPr="00E06E3B">
        <w:rPr>
          <w:sz w:val="26"/>
          <w:szCs w:val="26"/>
        </w:rPr>
        <w:t>Implementing</w:t>
      </w:r>
      <w:r w:rsidRPr="00E06E3B">
        <w:rPr>
          <w:b/>
          <w:bCs/>
          <w:sz w:val="26"/>
          <w:szCs w:val="26"/>
        </w:rPr>
        <w:t xml:space="preserve"> </w:t>
      </w:r>
      <w:r w:rsidRPr="00E06E3B">
        <w:rPr>
          <w:sz w:val="26"/>
          <w:szCs w:val="26"/>
        </w:rPr>
        <w:t>Classes</w:t>
      </w:r>
      <w:r w:rsidRPr="00E06E3B">
        <w:rPr>
          <w:b/>
          <w:bCs/>
          <w:sz w:val="26"/>
          <w:szCs w:val="26"/>
        </w:rPr>
        <w:t>:</w:t>
      </w:r>
      <w:r w:rsidRPr="00E06E3B">
        <w:rPr>
          <w:sz w:val="26"/>
          <w:szCs w:val="26"/>
        </w:rPr>
        <w:t xml:space="preserve"> Various Controller classes (e.g., DepositController, DashboardController).</w:t>
      </w:r>
    </w:p>
    <w:p w14:paraId="03D620C7" w14:textId="77777777" w:rsidR="0059622A" w:rsidRDefault="0059622A" w:rsidP="0059622A">
      <w:pPr>
        <w:pStyle w:val="ListBullet"/>
        <w:numPr>
          <w:ilvl w:val="0"/>
          <w:numId w:val="0"/>
        </w:numPr>
        <w:rPr>
          <w:sz w:val="26"/>
          <w:szCs w:val="26"/>
        </w:rPr>
      </w:pPr>
    </w:p>
    <w:p w14:paraId="397BA580" w14:textId="77777777" w:rsidR="00206A56" w:rsidRDefault="00206A56" w:rsidP="00206A56">
      <w:pPr>
        <w:pStyle w:val="ListParagraph"/>
        <w:rPr>
          <w:sz w:val="26"/>
          <w:szCs w:val="26"/>
        </w:rPr>
      </w:pPr>
    </w:p>
    <w:p w14:paraId="7F4C9EF9" w14:textId="77777777" w:rsidR="00206A56" w:rsidRPr="00206A56" w:rsidRDefault="00206A56" w:rsidP="00206A56">
      <w:pPr>
        <w:pStyle w:val="ListBullet"/>
        <w:numPr>
          <w:ilvl w:val="0"/>
          <w:numId w:val="0"/>
        </w:numPr>
        <w:ind w:left="360" w:hanging="360"/>
        <w:rPr>
          <w:sz w:val="26"/>
          <w:szCs w:val="26"/>
        </w:rPr>
      </w:pPr>
    </w:p>
    <w:p w14:paraId="4CAD2250" w14:textId="77777777" w:rsidR="00206A56" w:rsidRDefault="00206A56" w:rsidP="00A870EB">
      <w:pPr>
        <w:pStyle w:val="ListBullet"/>
        <w:numPr>
          <w:ilvl w:val="0"/>
          <w:numId w:val="0"/>
        </w:numPr>
        <w:ind w:left="360" w:hanging="360"/>
        <w:rPr>
          <w:sz w:val="26"/>
          <w:szCs w:val="26"/>
        </w:rPr>
      </w:pPr>
    </w:p>
    <w:p w14:paraId="3FB863A8" w14:textId="77777777" w:rsidR="0059622A" w:rsidRDefault="0059622A" w:rsidP="00A870EB">
      <w:pPr>
        <w:pStyle w:val="ListBullet"/>
        <w:numPr>
          <w:ilvl w:val="0"/>
          <w:numId w:val="0"/>
        </w:numPr>
        <w:ind w:left="360" w:hanging="360"/>
        <w:rPr>
          <w:sz w:val="26"/>
          <w:szCs w:val="26"/>
        </w:rPr>
      </w:pPr>
    </w:p>
    <w:p w14:paraId="21607577" w14:textId="77777777" w:rsidR="0059622A" w:rsidRDefault="0059622A" w:rsidP="00A870EB">
      <w:pPr>
        <w:pStyle w:val="ListBullet"/>
        <w:numPr>
          <w:ilvl w:val="0"/>
          <w:numId w:val="0"/>
        </w:numPr>
        <w:ind w:left="360" w:hanging="360"/>
        <w:rPr>
          <w:sz w:val="26"/>
          <w:szCs w:val="26"/>
        </w:rPr>
      </w:pPr>
    </w:p>
    <w:p w14:paraId="34163038" w14:textId="77777777" w:rsidR="0059622A" w:rsidRDefault="0059622A" w:rsidP="00A870EB">
      <w:pPr>
        <w:pStyle w:val="ListBullet"/>
        <w:numPr>
          <w:ilvl w:val="0"/>
          <w:numId w:val="0"/>
        </w:numPr>
        <w:ind w:left="360" w:hanging="360"/>
        <w:rPr>
          <w:sz w:val="26"/>
          <w:szCs w:val="26"/>
        </w:rPr>
      </w:pPr>
    </w:p>
    <w:p w14:paraId="2EE3DDDF" w14:textId="77777777" w:rsidR="0059622A" w:rsidRDefault="0059622A" w:rsidP="00A870EB">
      <w:pPr>
        <w:pStyle w:val="ListBullet"/>
        <w:numPr>
          <w:ilvl w:val="0"/>
          <w:numId w:val="0"/>
        </w:numPr>
        <w:ind w:left="360" w:hanging="360"/>
        <w:rPr>
          <w:sz w:val="26"/>
          <w:szCs w:val="26"/>
        </w:rPr>
      </w:pPr>
    </w:p>
    <w:p w14:paraId="42B36915" w14:textId="77777777" w:rsidR="0059622A" w:rsidRDefault="0059622A" w:rsidP="00A870EB">
      <w:pPr>
        <w:pStyle w:val="ListBullet"/>
        <w:numPr>
          <w:ilvl w:val="0"/>
          <w:numId w:val="0"/>
        </w:numPr>
        <w:ind w:left="360" w:hanging="360"/>
        <w:rPr>
          <w:sz w:val="26"/>
          <w:szCs w:val="26"/>
        </w:rPr>
      </w:pPr>
    </w:p>
    <w:p w14:paraId="7779004D" w14:textId="77777777" w:rsidR="0059622A" w:rsidRDefault="0059622A" w:rsidP="00A870EB">
      <w:pPr>
        <w:pStyle w:val="ListBullet"/>
        <w:numPr>
          <w:ilvl w:val="0"/>
          <w:numId w:val="0"/>
        </w:numPr>
        <w:ind w:left="360" w:hanging="360"/>
        <w:rPr>
          <w:sz w:val="26"/>
          <w:szCs w:val="26"/>
        </w:rPr>
      </w:pPr>
    </w:p>
    <w:p w14:paraId="6C910E13" w14:textId="77777777" w:rsidR="0059622A" w:rsidRDefault="0059622A" w:rsidP="00995FC2">
      <w:pPr>
        <w:pStyle w:val="ListBullet"/>
        <w:numPr>
          <w:ilvl w:val="0"/>
          <w:numId w:val="0"/>
        </w:numPr>
        <w:rPr>
          <w:sz w:val="26"/>
          <w:szCs w:val="26"/>
        </w:rPr>
      </w:pPr>
    </w:p>
    <w:p w14:paraId="463CF933" w14:textId="39BB3429" w:rsidR="0059622A" w:rsidRPr="00941F9F" w:rsidRDefault="0059622A" w:rsidP="005B3B2C">
      <w:pPr>
        <w:pStyle w:val="ListBullet"/>
        <w:numPr>
          <w:ilvl w:val="0"/>
          <w:numId w:val="0"/>
        </w:numPr>
        <w:rPr>
          <w:b/>
          <w:bCs/>
          <w:sz w:val="26"/>
          <w:szCs w:val="26"/>
        </w:rPr>
      </w:pPr>
      <w:r w:rsidRPr="00941F9F">
        <w:rPr>
          <w:b/>
          <w:bCs/>
          <w:sz w:val="26"/>
          <w:szCs w:val="26"/>
        </w:rPr>
        <w:t>Database Connectivity</w:t>
      </w:r>
    </w:p>
    <w:p w14:paraId="17991E2E" w14:textId="77777777" w:rsidR="0059622A" w:rsidRPr="0059622A" w:rsidRDefault="0059622A" w:rsidP="0059622A">
      <w:pPr>
        <w:pStyle w:val="ListBullet"/>
        <w:numPr>
          <w:ilvl w:val="0"/>
          <w:numId w:val="0"/>
        </w:numPr>
        <w:ind w:left="360" w:hanging="360"/>
        <w:rPr>
          <w:b/>
          <w:bCs/>
          <w:sz w:val="26"/>
          <w:szCs w:val="26"/>
        </w:rPr>
      </w:pPr>
    </w:p>
    <w:p w14:paraId="6CAA722E" w14:textId="77777777" w:rsidR="0059622A" w:rsidRPr="0059622A" w:rsidRDefault="0059622A" w:rsidP="0059622A">
      <w:pPr>
        <w:pStyle w:val="ListBullet"/>
        <w:numPr>
          <w:ilvl w:val="0"/>
          <w:numId w:val="0"/>
        </w:numPr>
        <w:ind w:left="360" w:hanging="360"/>
        <w:rPr>
          <w:sz w:val="26"/>
          <w:szCs w:val="26"/>
        </w:rPr>
      </w:pPr>
      <w:r w:rsidRPr="0059622A">
        <w:rPr>
          <w:sz w:val="26"/>
          <w:szCs w:val="26"/>
        </w:rPr>
        <w:t>Integrate a persistence layer into the system using JDBC to connect to a database and manage data storage.</w:t>
      </w:r>
    </w:p>
    <w:p w14:paraId="74377174" w14:textId="77777777" w:rsidR="0059622A" w:rsidRPr="0059622A" w:rsidRDefault="0059622A" w:rsidP="002D2A1B">
      <w:pPr>
        <w:pStyle w:val="ListBullet"/>
        <w:numPr>
          <w:ilvl w:val="0"/>
          <w:numId w:val="0"/>
        </w:numPr>
        <w:rPr>
          <w:sz w:val="26"/>
          <w:szCs w:val="26"/>
        </w:rPr>
      </w:pPr>
    </w:p>
    <w:p w14:paraId="6B6159B3" w14:textId="77777777" w:rsidR="0059622A" w:rsidRDefault="0059622A" w:rsidP="0059622A">
      <w:pPr>
        <w:pStyle w:val="ListBullet"/>
        <w:numPr>
          <w:ilvl w:val="0"/>
          <w:numId w:val="0"/>
        </w:numPr>
        <w:ind w:left="360" w:hanging="360"/>
        <w:rPr>
          <w:sz w:val="26"/>
          <w:szCs w:val="26"/>
        </w:rPr>
      </w:pPr>
      <w:r w:rsidRPr="0059622A">
        <w:rPr>
          <w:sz w:val="26"/>
          <w:szCs w:val="26"/>
        </w:rPr>
        <w:t>Database Setup:</w:t>
      </w:r>
    </w:p>
    <w:p w14:paraId="24A2D0B8" w14:textId="0E08732B" w:rsidR="0059622A" w:rsidRDefault="0059622A" w:rsidP="0059622A">
      <w:pPr>
        <w:pStyle w:val="ListBullet"/>
        <w:numPr>
          <w:ilvl w:val="0"/>
          <w:numId w:val="0"/>
        </w:numPr>
        <w:ind w:left="720"/>
        <w:rPr>
          <w:sz w:val="26"/>
          <w:szCs w:val="26"/>
        </w:rPr>
      </w:pPr>
      <w:r w:rsidRPr="0059622A">
        <w:rPr>
          <w:sz w:val="26"/>
          <w:szCs w:val="26"/>
        </w:rPr>
        <w:t>A local SQLite database was set up to store data for customers, accounts, and transactions. The schema was designed based on the class diagrams.</w:t>
      </w:r>
    </w:p>
    <w:p w14:paraId="695F9A1B" w14:textId="77777777" w:rsidR="00606728" w:rsidRDefault="00606728" w:rsidP="00606728">
      <w:pPr>
        <w:pStyle w:val="ListBullet"/>
        <w:numPr>
          <w:ilvl w:val="0"/>
          <w:numId w:val="0"/>
        </w:numPr>
        <w:rPr>
          <w:sz w:val="26"/>
          <w:szCs w:val="26"/>
        </w:rPr>
      </w:pPr>
    </w:p>
    <w:p w14:paraId="4A2B228B" w14:textId="77777777" w:rsidR="002D2A1B" w:rsidRDefault="002D2A1B" w:rsidP="0059622A">
      <w:pPr>
        <w:pStyle w:val="ListBullet"/>
        <w:numPr>
          <w:ilvl w:val="0"/>
          <w:numId w:val="0"/>
        </w:numPr>
        <w:ind w:left="720"/>
        <w:rPr>
          <w:sz w:val="26"/>
          <w:szCs w:val="26"/>
        </w:rPr>
      </w:pPr>
    </w:p>
    <w:p w14:paraId="6CBE6C9E" w14:textId="6059CF60" w:rsidR="002D2A1B" w:rsidRDefault="002D2A1B" w:rsidP="0059622A">
      <w:pPr>
        <w:pStyle w:val="ListBullet"/>
        <w:numPr>
          <w:ilvl w:val="0"/>
          <w:numId w:val="0"/>
        </w:numPr>
        <w:ind w:left="720"/>
        <w:rPr>
          <w:sz w:val="26"/>
          <w:szCs w:val="26"/>
        </w:rPr>
      </w:pPr>
      <w:r w:rsidRPr="0059622A">
        <w:rPr>
          <w:i/>
          <w:iCs/>
          <w:noProof/>
          <w:sz w:val="26"/>
          <w:szCs w:val="26"/>
        </w:rPr>
        <w:drawing>
          <wp:inline distT="0" distB="0" distL="0" distR="0" wp14:anchorId="707577F4" wp14:editId="6587C2ED">
            <wp:extent cx="5029902" cy="2000529"/>
            <wp:effectExtent l="0" t="0" r="0" b="0"/>
            <wp:docPr id="76032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2817" name=""/>
                    <pic:cNvPicPr/>
                  </pic:nvPicPr>
                  <pic:blipFill>
                    <a:blip r:embed="rId14"/>
                    <a:stretch>
                      <a:fillRect/>
                    </a:stretch>
                  </pic:blipFill>
                  <pic:spPr>
                    <a:xfrm>
                      <a:off x="0" y="0"/>
                      <a:ext cx="5029902" cy="2000529"/>
                    </a:xfrm>
                    <a:prstGeom prst="rect">
                      <a:avLst/>
                    </a:prstGeom>
                  </pic:spPr>
                </pic:pic>
              </a:graphicData>
            </a:graphic>
          </wp:inline>
        </w:drawing>
      </w:r>
    </w:p>
    <w:p w14:paraId="575CC922" w14:textId="77777777" w:rsidR="0059622A" w:rsidRPr="0059622A" w:rsidRDefault="0059622A" w:rsidP="0059622A">
      <w:pPr>
        <w:pStyle w:val="ListBullet"/>
        <w:numPr>
          <w:ilvl w:val="0"/>
          <w:numId w:val="0"/>
        </w:numPr>
        <w:ind w:left="720"/>
        <w:rPr>
          <w:sz w:val="26"/>
          <w:szCs w:val="26"/>
        </w:rPr>
      </w:pPr>
    </w:p>
    <w:p w14:paraId="152DE95B" w14:textId="77777777" w:rsidR="0059622A" w:rsidRPr="0059622A" w:rsidRDefault="0059622A" w:rsidP="0059622A">
      <w:pPr>
        <w:pStyle w:val="ListBullet"/>
        <w:numPr>
          <w:ilvl w:val="0"/>
          <w:numId w:val="20"/>
        </w:numPr>
        <w:rPr>
          <w:sz w:val="26"/>
          <w:szCs w:val="26"/>
        </w:rPr>
      </w:pPr>
      <w:r w:rsidRPr="0059622A">
        <w:rPr>
          <w:sz w:val="26"/>
          <w:szCs w:val="26"/>
        </w:rPr>
        <w:t>JDBC Implementation:</w:t>
      </w:r>
    </w:p>
    <w:p w14:paraId="1D5DF89D" w14:textId="04516D23" w:rsidR="0059622A" w:rsidRPr="0059622A" w:rsidRDefault="0059622A" w:rsidP="0059622A">
      <w:pPr>
        <w:pStyle w:val="ListBullet"/>
        <w:numPr>
          <w:ilvl w:val="1"/>
          <w:numId w:val="20"/>
        </w:numPr>
        <w:rPr>
          <w:sz w:val="26"/>
          <w:szCs w:val="26"/>
        </w:rPr>
      </w:pPr>
      <w:r w:rsidRPr="0059622A">
        <w:rPr>
          <w:sz w:val="26"/>
          <w:szCs w:val="26"/>
        </w:rPr>
        <w:t>DAO Classes: The AccountDAO</w:t>
      </w:r>
      <w:r>
        <w:rPr>
          <w:sz w:val="26"/>
          <w:szCs w:val="26"/>
        </w:rPr>
        <w:t>impl</w:t>
      </w:r>
      <w:r w:rsidRPr="0059622A">
        <w:rPr>
          <w:sz w:val="26"/>
          <w:szCs w:val="26"/>
        </w:rPr>
        <w:t>, CustomerDAO</w:t>
      </w:r>
      <w:r>
        <w:rPr>
          <w:sz w:val="26"/>
          <w:szCs w:val="26"/>
        </w:rPr>
        <w:t>impl</w:t>
      </w:r>
      <w:r w:rsidRPr="0059622A">
        <w:rPr>
          <w:sz w:val="26"/>
          <w:szCs w:val="26"/>
        </w:rPr>
        <w:t>, and TransactionDAO</w:t>
      </w:r>
      <w:r>
        <w:rPr>
          <w:sz w:val="26"/>
          <w:szCs w:val="26"/>
        </w:rPr>
        <w:t>impl</w:t>
      </w:r>
      <w:r w:rsidRPr="0059622A">
        <w:rPr>
          <w:sz w:val="26"/>
          <w:szCs w:val="26"/>
        </w:rPr>
        <w:t xml:space="preserve"> classes were created to manage the database operations.</w:t>
      </w:r>
    </w:p>
    <w:p w14:paraId="39176D7C" w14:textId="77777777" w:rsidR="0059622A" w:rsidRPr="0059622A" w:rsidRDefault="0059622A" w:rsidP="0059622A">
      <w:pPr>
        <w:pStyle w:val="ListBullet"/>
        <w:numPr>
          <w:ilvl w:val="1"/>
          <w:numId w:val="20"/>
        </w:numPr>
        <w:rPr>
          <w:sz w:val="26"/>
          <w:szCs w:val="26"/>
        </w:rPr>
      </w:pPr>
      <w:r w:rsidRPr="0059622A">
        <w:rPr>
          <w:sz w:val="26"/>
          <w:szCs w:val="26"/>
        </w:rPr>
        <w:t>CRUD Operations: The DAO classes implement methods for creating, reading, updating, and deleting data in the database.</w:t>
      </w:r>
    </w:p>
    <w:p w14:paraId="52D00EB4" w14:textId="1F7E068C" w:rsidR="0059622A" w:rsidRPr="0059622A" w:rsidRDefault="0059622A" w:rsidP="0059622A">
      <w:pPr>
        <w:pStyle w:val="ListBullet"/>
        <w:numPr>
          <w:ilvl w:val="0"/>
          <w:numId w:val="0"/>
        </w:numPr>
        <w:ind w:left="360" w:hanging="360"/>
        <w:rPr>
          <w:sz w:val="26"/>
          <w:szCs w:val="26"/>
        </w:rPr>
      </w:pPr>
    </w:p>
    <w:p w14:paraId="12D0F55F" w14:textId="470A9414" w:rsidR="0059622A" w:rsidRPr="0059622A" w:rsidRDefault="0059622A" w:rsidP="0059622A">
      <w:pPr>
        <w:pStyle w:val="ListBullet"/>
        <w:numPr>
          <w:ilvl w:val="0"/>
          <w:numId w:val="0"/>
        </w:numPr>
        <w:ind w:left="720"/>
        <w:rPr>
          <w:sz w:val="26"/>
          <w:szCs w:val="26"/>
        </w:rPr>
      </w:pPr>
      <w:r w:rsidRPr="0059622A">
        <w:rPr>
          <w:i/>
          <w:iCs/>
          <w:sz w:val="26"/>
          <w:szCs w:val="26"/>
        </w:rPr>
        <w:t>.</w:t>
      </w:r>
    </w:p>
    <w:p w14:paraId="7561F927" w14:textId="36568C39" w:rsidR="0059622A" w:rsidRDefault="0059622A" w:rsidP="0059622A">
      <w:pPr>
        <w:pStyle w:val="ListBullet"/>
        <w:numPr>
          <w:ilvl w:val="0"/>
          <w:numId w:val="0"/>
        </w:numPr>
        <w:ind w:left="360" w:hanging="360"/>
        <w:rPr>
          <w:sz w:val="26"/>
          <w:szCs w:val="26"/>
        </w:rPr>
      </w:pPr>
    </w:p>
    <w:p w14:paraId="38E81837" w14:textId="77777777" w:rsidR="008638D9" w:rsidRDefault="008638D9" w:rsidP="0059622A">
      <w:pPr>
        <w:pStyle w:val="ListBullet"/>
        <w:numPr>
          <w:ilvl w:val="0"/>
          <w:numId w:val="0"/>
        </w:numPr>
        <w:ind w:left="360" w:hanging="360"/>
        <w:rPr>
          <w:sz w:val="26"/>
          <w:szCs w:val="26"/>
        </w:rPr>
      </w:pPr>
    </w:p>
    <w:p w14:paraId="02216940" w14:textId="77777777" w:rsidR="008638D9" w:rsidRDefault="008638D9" w:rsidP="0059622A">
      <w:pPr>
        <w:pStyle w:val="ListBullet"/>
        <w:numPr>
          <w:ilvl w:val="0"/>
          <w:numId w:val="0"/>
        </w:numPr>
        <w:ind w:left="360" w:hanging="360"/>
        <w:rPr>
          <w:sz w:val="26"/>
          <w:szCs w:val="26"/>
        </w:rPr>
      </w:pPr>
    </w:p>
    <w:p w14:paraId="701A9770" w14:textId="77777777" w:rsidR="008638D9" w:rsidRDefault="008638D9" w:rsidP="0059622A">
      <w:pPr>
        <w:pStyle w:val="ListBullet"/>
        <w:numPr>
          <w:ilvl w:val="0"/>
          <w:numId w:val="0"/>
        </w:numPr>
        <w:ind w:left="360" w:hanging="360"/>
        <w:rPr>
          <w:sz w:val="26"/>
          <w:szCs w:val="26"/>
        </w:rPr>
      </w:pPr>
    </w:p>
    <w:p w14:paraId="03C1B0B4" w14:textId="77777777" w:rsidR="008638D9" w:rsidRDefault="008638D9" w:rsidP="008638D9">
      <w:pPr>
        <w:pStyle w:val="ListBullet"/>
        <w:numPr>
          <w:ilvl w:val="0"/>
          <w:numId w:val="0"/>
        </w:numPr>
        <w:rPr>
          <w:sz w:val="26"/>
          <w:szCs w:val="26"/>
        </w:rPr>
      </w:pPr>
    </w:p>
    <w:p w14:paraId="28D6C4F6" w14:textId="77777777" w:rsidR="008638D9" w:rsidRDefault="008638D9" w:rsidP="0059622A">
      <w:pPr>
        <w:pStyle w:val="ListBullet"/>
        <w:numPr>
          <w:ilvl w:val="0"/>
          <w:numId w:val="0"/>
        </w:numPr>
        <w:ind w:left="360" w:hanging="360"/>
        <w:rPr>
          <w:sz w:val="26"/>
          <w:szCs w:val="26"/>
        </w:rPr>
      </w:pPr>
    </w:p>
    <w:p w14:paraId="15CE2BF8" w14:textId="77777777" w:rsidR="00606728" w:rsidRDefault="00606728" w:rsidP="0059622A">
      <w:pPr>
        <w:pStyle w:val="ListBullet"/>
        <w:numPr>
          <w:ilvl w:val="0"/>
          <w:numId w:val="0"/>
        </w:numPr>
        <w:ind w:left="360" w:hanging="360"/>
        <w:rPr>
          <w:sz w:val="26"/>
          <w:szCs w:val="26"/>
        </w:rPr>
      </w:pPr>
    </w:p>
    <w:p w14:paraId="4F0BAD9F" w14:textId="77777777" w:rsidR="00606728" w:rsidRPr="00941F9F" w:rsidRDefault="00606728" w:rsidP="00606728">
      <w:pPr>
        <w:pStyle w:val="ListBullet"/>
        <w:numPr>
          <w:ilvl w:val="0"/>
          <w:numId w:val="0"/>
        </w:numPr>
        <w:rPr>
          <w:b/>
          <w:bCs/>
          <w:sz w:val="26"/>
          <w:szCs w:val="26"/>
        </w:rPr>
      </w:pPr>
      <w:r w:rsidRPr="00941F9F">
        <w:rPr>
          <w:b/>
          <w:bCs/>
          <w:sz w:val="26"/>
          <w:szCs w:val="26"/>
        </w:rPr>
        <w:t>Database Connection:</w:t>
      </w:r>
    </w:p>
    <w:p w14:paraId="4E19CE49" w14:textId="77777777" w:rsidR="00606728" w:rsidRPr="0059622A" w:rsidRDefault="00606728" w:rsidP="0059622A">
      <w:pPr>
        <w:pStyle w:val="ListBullet"/>
        <w:numPr>
          <w:ilvl w:val="0"/>
          <w:numId w:val="0"/>
        </w:numPr>
        <w:ind w:left="360" w:hanging="360"/>
        <w:rPr>
          <w:sz w:val="26"/>
          <w:szCs w:val="26"/>
        </w:rPr>
      </w:pPr>
    </w:p>
    <w:p w14:paraId="3902AC65" w14:textId="1CA641CF" w:rsidR="0059622A" w:rsidRDefault="008638D9" w:rsidP="00A870EB">
      <w:pPr>
        <w:pStyle w:val="ListBullet"/>
        <w:numPr>
          <w:ilvl w:val="0"/>
          <w:numId w:val="0"/>
        </w:numPr>
        <w:ind w:left="360" w:hanging="360"/>
        <w:rPr>
          <w:sz w:val="26"/>
          <w:szCs w:val="26"/>
        </w:rPr>
      </w:pPr>
      <w:r w:rsidRPr="008638D9">
        <w:rPr>
          <w:noProof/>
          <w:sz w:val="26"/>
          <w:szCs w:val="26"/>
        </w:rPr>
        <w:drawing>
          <wp:inline distT="0" distB="0" distL="0" distR="0" wp14:anchorId="313759F2" wp14:editId="57DC37D5">
            <wp:extent cx="5486400" cy="2111375"/>
            <wp:effectExtent l="0" t="0" r="0" b="3175"/>
            <wp:docPr id="113143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31302" name=""/>
                    <pic:cNvPicPr/>
                  </pic:nvPicPr>
                  <pic:blipFill>
                    <a:blip r:embed="rId15"/>
                    <a:stretch>
                      <a:fillRect/>
                    </a:stretch>
                  </pic:blipFill>
                  <pic:spPr>
                    <a:xfrm>
                      <a:off x="0" y="0"/>
                      <a:ext cx="5486400" cy="2111375"/>
                    </a:xfrm>
                    <a:prstGeom prst="rect">
                      <a:avLst/>
                    </a:prstGeom>
                  </pic:spPr>
                </pic:pic>
              </a:graphicData>
            </a:graphic>
          </wp:inline>
        </w:drawing>
      </w:r>
    </w:p>
    <w:p w14:paraId="13779950" w14:textId="77777777" w:rsidR="008638D9" w:rsidRDefault="008638D9" w:rsidP="00A870EB">
      <w:pPr>
        <w:pStyle w:val="ListBullet"/>
        <w:numPr>
          <w:ilvl w:val="0"/>
          <w:numId w:val="0"/>
        </w:numPr>
        <w:ind w:left="360" w:hanging="360"/>
        <w:rPr>
          <w:sz w:val="26"/>
          <w:szCs w:val="26"/>
        </w:rPr>
      </w:pPr>
    </w:p>
    <w:p w14:paraId="5C994853" w14:textId="77777777" w:rsidR="008638D9" w:rsidRDefault="008638D9" w:rsidP="00A870EB">
      <w:pPr>
        <w:pStyle w:val="ListBullet"/>
        <w:numPr>
          <w:ilvl w:val="0"/>
          <w:numId w:val="0"/>
        </w:numPr>
        <w:ind w:left="360" w:hanging="360"/>
        <w:rPr>
          <w:sz w:val="26"/>
          <w:szCs w:val="26"/>
        </w:rPr>
      </w:pPr>
    </w:p>
    <w:p w14:paraId="4CD656A2" w14:textId="77777777" w:rsidR="008638D9" w:rsidRDefault="008638D9" w:rsidP="00A870EB">
      <w:pPr>
        <w:pStyle w:val="ListBullet"/>
        <w:numPr>
          <w:ilvl w:val="0"/>
          <w:numId w:val="0"/>
        </w:numPr>
        <w:ind w:left="360" w:hanging="360"/>
        <w:rPr>
          <w:sz w:val="26"/>
          <w:szCs w:val="26"/>
        </w:rPr>
      </w:pPr>
    </w:p>
    <w:p w14:paraId="658955BA" w14:textId="77777777" w:rsidR="00ED4476" w:rsidRDefault="00ED4476" w:rsidP="00A870EB">
      <w:pPr>
        <w:pStyle w:val="ListBullet"/>
        <w:numPr>
          <w:ilvl w:val="0"/>
          <w:numId w:val="0"/>
        </w:numPr>
        <w:ind w:left="360" w:hanging="360"/>
        <w:rPr>
          <w:sz w:val="26"/>
          <w:szCs w:val="26"/>
        </w:rPr>
      </w:pPr>
    </w:p>
    <w:p w14:paraId="0F22DB17" w14:textId="77777777" w:rsidR="00ED4476" w:rsidRDefault="00ED4476" w:rsidP="00A870EB">
      <w:pPr>
        <w:pStyle w:val="ListBullet"/>
        <w:numPr>
          <w:ilvl w:val="0"/>
          <w:numId w:val="0"/>
        </w:numPr>
        <w:ind w:left="360" w:hanging="360"/>
        <w:rPr>
          <w:sz w:val="26"/>
          <w:szCs w:val="26"/>
        </w:rPr>
      </w:pPr>
    </w:p>
    <w:p w14:paraId="5B58413C" w14:textId="77777777" w:rsidR="00ED4476" w:rsidRDefault="00ED4476" w:rsidP="00A870EB">
      <w:pPr>
        <w:pStyle w:val="ListBullet"/>
        <w:numPr>
          <w:ilvl w:val="0"/>
          <w:numId w:val="0"/>
        </w:numPr>
        <w:ind w:left="360" w:hanging="360"/>
        <w:rPr>
          <w:sz w:val="26"/>
          <w:szCs w:val="26"/>
        </w:rPr>
      </w:pPr>
    </w:p>
    <w:p w14:paraId="12823DA5" w14:textId="77777777" w:rsidR="00ED4476" w:rsidRDefault="00ED4476" w:rsidP="00A870EB">
      <w:pPr>
        <w:pStyle w:val="ListBullet"/>
        <w:numPr>
          <w:ilvl w:val="0"/>
          <w:numId w:val="0"/>
        </w:numPr>
        <w:ind w:left="360" w:hanging="360"/>
        <w:rPr>
          <w:sz w:val="26"/>
          <w:szCs w:val="26"/>
        </w:rPr>
      </w:pPr>
    </w:p>
    <w:p w14:paraId="3879152E" w14:textId="77777777" w:rsidR="00ED4476" w:rsidRDefault="00ED4476" w:rsidP="00A870EB">
      <w:pPr>
        <w:pStyle w:val="ListBullet"/>
        <w:numPr>
          <w:ilvl w:val="0"/>
          <w:numId w:val="0"/>
        </w:numPr>
        <w:ind w:left="360" w:hanging="360"/>
        <w:rPr>
          <w:sz w:val="26"/>
          <w:szCs w:val="26"/>
        </w:rPr>
      </w:pPr>
    </w:p>
    <w:p w14:paraId="4733E8F6" w14:textId="77777777" w:rsidR="00ED4476" w:rsidRDefault="00ED4476" w:rsidP="00A870EB">
      <w:pPr>
        <w:pStyle w:val="ListBullet"/>
        <w:numPr>
          <w:ilvl w:val="0"/>
          <w:numId w:val="0"/>
        </w:numPr>
        <w:ind w:left="360" w:hanging="360"/>
        <w:rPr>
          <w:sz w:val="26"/>
          <w:szCs w:val="26"/>
        </w:rPr>
      </w:pPr>
    </w:p>
    <w:p w14:paraId="510E2F45" w14:textId="6B7512C5" w:rsidR="00995FC2" w:rsidRPr="00941F9F" w:rsidRDefault="00995FC2" w:rsidP="00A870EB">
      <w:pPr>
        <w:pStyle w:val="ListBullet"/>
        <w:numPr>
          <w:ilvl w:val="0"/>
          <w:numId w:val="0"/>
        </w:numPr>
        <w:ind w:left="360" w:hanging="360"/>
        <w:rPr>
          <w:b/>
          <w:bCs/>
          <w:sz w:val="26"/>
          <w:szCs w:val="26"/>
        </w:rPr>
      </w:pPr>
      <w:r w:rsidRPr="00941F9F">
        <w:rPr>
          <w:b/>
          <w:bCs/>
          <w:sz w:val="26"/>
          <w:szCs w:val="26"/>
        </w:rPr>
        <w:lastRenderedPageBreak/>
        <w:t>Testing and Integration</w:t>
      </w:r>
    </w:p>
    <w:p w14:paraId="57198A8B" w14:textId="77777777" w:rsidR="00995FC2" w:rsidRDefault="00995FC2" w:rsidP="00A870EB">
      <w:pPr>
        <w:pStyle w:val="ListBullet"/>
        <w:numPr>
          <w:ilvl w:val="0"/>
          <w:numId w:val="0"/>
        </w:numPr>
        <w:ind w:left="360" w:hanging="360"/>
        <w:rPr>
          <w:sz w:val="26"/>
          <w:szCs w:val="26"/>
        </w:rPr>
      </w:pPr>
    </w:p>
    <w:p w14:paraId="66139C01" w14:textId="77777777" w:rsidR="008638D9" w:rsidRDefault="008638D9" w:rsidP="008638D9">
      <w:pPr>
        <w:pStyle w:val="ListBullet"/>
        <w:numPr>
          <w:ilvl w:val="0"/>
          <w:numId w:val="0"/>
        </w:numPr>
        <w:ind w:left="360" w:hanging="360"/>
        <w:rPr>
          <w:sz w:val="26"/>
          <w:szCs w:val="26"/>
        </w:rPr>
      </w:pPr>
      <w:r w:rsidRPr="008638D9">
        <w:rPr>
          <w:sz w:val="26"/>
          <w:szCs w:val="26"/>
        </w:rPr>
        <w:t>In this section, all modules (GUI, Controller, Core Model, and Database) were integrated into a single working application.</w:t>
      </w:r>
    </w:p>
    <w:p w14:paraId="1C244078" w14:textId="77777777" w:rsidR="008638D9" w:rsidRPr="008638D9" w:rsidRDefault="008638D9" w:rsidP="008638D9">
      <w:pPr>
        <w:pStyle w:val="ListBullet"/>
        <w:numPr>
          <w:ilvl w:val="0"/>
          <w:numId w:val="0"/>
        </w:numPr>
        <w:ind w:left="360" w:hanging="360"/>
        <w:rPr>
          <w:sz w:val="26"/>
          <w:szCs w:val="26"/>
        </w:rPr>
      </w:pPr>
    </w:p>
    <w:p w14:paraId="2D933A7D" w14:textId="77777777" w:rsidR="008638D9" w:rsidRDefault="008638D9" w:rsidP="008638D9">
      <w:pPr>
        <w:pStyle w:val="ListBullet"/>
        <w:numPr>
          <w:ilvl w:val="0"/>
          <w:numId w:val="0"/>
        </w:numPr>
        <w:ind w:left="360" w:hanging="360"/>
        <w:rPr>
          <w:sz w:val="26"/>
          <w:szCs w:val="26"/>
        </w:rPr>
      </w:pPr>
      <w:r w:rsidRPr="008638D9">
        <w:rPr>
          <w:sz w:val="26"/>
          <w:szCs w:val="26"/>
        </w:rPr>
        <w:t>Full Integration:</w:t>
      </w:r>
    </w:p>
    <w:p w14:paraId="433C4EE1" w14:textId="68293AF3" w:rsidR="008638D9" w:rsidRPr="008638D9" w:rsidRDefault="008638D9" w:rsidP="008638D9">
      <w:pPr>
        <w:pStyle w:val="ListBullet"/>
        <w:numPr>
          <w:ilvl w:val="0"/>
          <w:numId w:val="0"/>
        </w:numPr>
        <w:ind w:left="360" w:hanging="360"/>
        <w:rPr>
          <w:sz w:val="26"/>
          <w:szCs w:val="26"/>
        </w:rPr>
      </w:pPr>
      <w:r w:rsidRPr="008638D9">
        <w:rPr>
          <w:sz w:val="26"/>
          <w:szCs w:val="26"/>
        </w:rPr>
        <w:t>The application was tested to ensure that all components work together seamlessly. The user can log in through the GUI, and the controller manages the flow to the core model, which performs the necessary transactions and updates the database.</w:t>
      </w:r>
    </w:p>
    <w:p w14:paraId="6243E005" w14:textId="77777777" w:rsidR="008638D9" w:rsidRDefault="008638D9" w:rsidP="008638D9">
      <w:pPr>
        <w:pStyle w:val="ListBullet"/>
        <w:numPr>
          <w:ilvl w:val="0"/>
          <w:numId w:val="0"/>
        </w:numPr>
        <w:ind w:left="360" w:hanging="360"/>
        <w:rPr>
          <w:sz w:val="26"/>
          <w:szCs w:val="26"/>
        </w:rPr>
      </w:pPr>
    </w:p>
    <w:p w14:paraId="488C40F1" w14:textId="77777777" w:rsidR="008638D9" w:rsidRDefault="008638D9" w:rsidP="008638D9">
      <w:pPr>
        <w:pStyle w:val="ListBullet"/>
        <w:numPr>
          <w:ilvl w:val="0"/>
          <w:numId w:val="0"/>
        </w:numPr>
        <w:ind w:left="360" w:hanging="360"/>
        <w:rPr>
          <w:sz w:val="26"/>
          <w:szCs w:val="26"/>
        </w:rPr>
      </w:pPr>
      <w:r w:rsidRPr="008638D9">
        <w:rPr>
          <w:sz w:val="26"/>
          <w:szCs w:val="26"/>
        </w:rPr>
        <w:t>Integration Testing</w:t>
      </w:r>
    </w:p>
    <w:p w14:paraId="1174E08B" w14:textId="77777777" w:rsidR="008638D9" w:rsidRDefault="008638D9" w:rsidP="008638D9">
      <w:pPr>
        <w:pStyle w:val="ListBullet"/>
        <w:numPr>
          <w:ilvl w:val="0"/>
          <w:numId w:val="0"/>
        </w:numPr>
        <w:rPr>
          <w:sz w:val="26"/>
          <w:szCs w:val="26"/>
        </w:rPr>
      </w:pPr>
      <w:r w:rsidRPr="008638D9">
        <w:rPr>
          <w:sz w:val="26"/>
          <w:szCs w:val="26"/>
        </w:rPr>
        <w:t>A short integration test was created to verify the complete user flow, including:</w:t>
      </w:r>
    </w:p>
    <w:p w14:paraId="0DFD98E0" w14:textId="77777777" w:rsidR="008638D9" w:rsidRDefault="008638D9" w:rsidP="008638D9">
      <w:pPr>
        <w:pStyle w:val="ListBullet"/>
        <w:numPr>
          <w:ilvl w:val="0"/>
          <w:numId w:val="0"/>
        </w:numPr>
        <w:rPr>
          <w:sz w:val="26"/>
          <w:szCs w:val="26"/>
        </w:rPr>
      </w:pPr>
    </w:p>
    <w:p w14:paraId="588F1E9D" w14:textId="77777777" w:rsidR="00172DFF" w:rsidRDefault="00172DFF" w:rsidP="008638D9">
      <w:pPr>
        <w:pStyle w:val="ListBullet"/>
        <w:numPr>
          <w:ilvl w:val="0"/>
          <w:numId w:val="0"/>
        </w:numPr>
        <w:rPr>
          <w:sz w:val="26"/>
          <w:szCs w:val="26"/>
        </w:rPr>
      </w:pPr>
    </w:p>
    <w:p w14:paraId="72158670" w14:textId="77777777" w:rsidR="00172DFF" w:rsidRDefault="00172DFF" w:rsidP="008638D9">
      <w:pPr>
        <w:pStyle w:val="ListBullet"/>
        <w:numPr>
          <w:ilvl w:val="0"/>
          <w:numId w:val="0"/>
        </w:numPr>
        <w:rPr>
          <w:sz w:val="26"/>
          <w:szCs w:val="26"/>
        </w:rPr>
      </w:pPr>
    </w:p>
    <w:p w14:paraId="528D4EAD" w14:textId="77777777" w:rsidR="00172DFF" w:rsidRDefault="00172DFF" w:rsidP="008638D9">
      <w:pPr>
        <w:pStyle w:val="ListBullet"/>
        <w:numPr>
          <w:ilvl w:val="0"/>
          <w:numId w:val="0"/>
        </w:numPr>
        <w:rPr>
          <w:sz w:val="26"/>
          <w:szCs w:val="26"/>
        </w:rPr>
      </w:pPr>
    </w:p>
    <w:p w14:paraId="10CFEA9A" w14:textId="77777777" w:rsidR="00172DFF" w:rsidRDefault="00172DFF" w:rsidP="008638D9">
      <w:pPr>
        <w:pStyle w:val="ListBullet"/>
        <w:numPr>
          <w:ilvl w:val="0"/>
          <w:numId w:val="0"/>
        </w:numPr>
        <w:rPr>
          <w:sz w:val="26"/>
          <w:szCs w:val="26"/>
        </w:rPr>
      </w:pPr>
    </w:p>
    <w:p w14:paraId="10C958D9" w14:textId="77777777" w:rsidR="00172DFF" w:rsidRDefault="00172DFF" w:rsidP="008638D9">
      <w:pPr>
        <w:pStyle w:val="ListBullet"/>
        <w:numPr>
          <w:ilvl w:val="0"/>
          <w:numId w:val="0"/>
        </w:numPr>
        <w:rPr>
          <w:sz w:val="26"/>
          <w:szCs w:val="26"/>
        </w:rPr>
      </w:pPr>
    </w:p>
    <w:p w14:paraId="2DB02F31" w14:textId="77777777" w:rsidR="00172DFF" w:rsidRDefault="00172DFF" w:rsidP="008638D9">
      <w:pPr>
        <w:pStyle w:val="ListBullet"/>
        <w:numPr>
          <w:ilvl w:val="0"/>
          <w:numId w:val="0"/>
        </w:numPr>
        <w:rPr>
          <w:sz w:val="26"/>
          <w:szCs w:val="26"/>
        </w:rPr>
      </w:pPr>
    </w:p>
    <w:p w14:paraId="701D2389" w14:textId="77777777" w:rsidR="00172DFF" w:rsidRDefault="00172DFF" w:rsidP="008638D9">
      <w:pPr>
        <w:pStyle w:val="ListBullet"/>
        <w:numPr>
          <w:ilvl w:val="0"/>
          <w:numId w:val="0"/>
        </w:numPr>
        <w:rPr>
          <w:sz w:val="26"/>
          <w:szCs w:val="26"/>
        </w:rPr>
      </w:pPr>
    </w:p>
    <w:p w14:paraId="17CB40A7" w14:textId="77777777" w:rsidR="00172DFF" w:rsidRDefault="00172DFF" w:rsidP="008638D9">
      <w:pPr>
        <w:pStyle w:val="ListBullet"/>
        <w:numPr>
          <w:ilvl w:val="0"/>
          <w:numId w:val="0"/>
        </w:numPr>
        <w:rPr>
          <w:sz w:val="26"/>
          <w:szCs w:val="26"/>
        </w:rPr>
      </w:pPr>
    </w:p>
    <w:p w14:paraId="0E4C4E36" w14:textId="77777777" w:rsidR="00172DFF" w:rsidRDefault="00172DFF" w:rsidP="008638D9">
      <w:pPr>
        <w:pStyle w:val="ListBullet"/>
        <w:numPr>
          <w:ilvl w:val="0"/>
          <w:numId w:val="0"/>
        </w:numPr>
        <w:rPr>
          <w:sz w:val="26"/>
          <w:szCs w:val="26"/>
        </w:rPr>
      </w:pPr>
    </w:p>
    <w:p w14:paraId="30C195A2" w14:textId="77777777" w:rsidR="00ED4476" w:rsidRDefault="00ED4476" w:rsidP="008638D9">
      <w:pPr>
        <w:pStyle w:val="ListBullet"/>
        <w:numPr>
          <w:ilvl w:val="0"/>
          <w:numId w:val="0"/>
        </w:numPr>
        <w:rPr>
          <w:sz w:val="26"/>
          <w:szCs w:val="26"/>
        </w:rPr>
      </w:pPr>
    </w:p>
    <w:p w14:paraId="553E192F" w14:textId="77777777" w:rsidR="00ED4476" w:rsidRDefault="00ED4476" w:rsidP="008638D9">
      <w:pPr>
        <w:pStyle w:val="ListBullet"/>
        <w:numPr>
          <w:ilvl w:val="0"/>
          <w:numId w:val="0"/>
        </w:numPr>
        <w:rPr>
          <w:sz w:val="26"/>
          <w:szCs w:val="26"/>
        </w:rPr>
      </w:pPr>
    </w:p>
    <w:p w14:paraId="52DA1348" w14:textId="77777777" w:rsidR="00ED4476" w:rsidRDefault="00ED4476" w:rsidP="008638D9">
      <w:pPr>
        <w:pStyle w:val="ListBullet"/>
        <w:numPr>
          <w:ilvl w:val="0"/>
          <w:numId w:val="0"/>
        </w:numPr>
        <w:rPr>
          <w:sz w:val="26"/>
          <w:szCs w:val="26"/>
        </w:rPr>
      </w:pPr>
    </w:p>
    <w:p w14:paraId="31299411" w14:textId="77777777" w:rsidR="00ED4476" w:rsidRDefault="00ED4476" w:rsidP="008638D9">
      <w:pPr>
        <w:pStyle w:val="ListBullet"/>
        <w:numPr>
          <w:ilvl w:val="0"/>
          <w:numId w:val="0"/>
        </w:numPr>
        <w:rPr>
          <w:sz w:val="26"/>
          <w:szCs w:val="26"/>
        </w:rPr>
      </w:pPr>
    </w:p>
    <w:p w14:paraId="6DE40D74" w14:textId="77777777" w:rsidR="00ED4476" w:rsidRDefault="00ED4476" w:rsidP="008638D9">
      <w:pPr>
        <w:pStyle w:val="ListBullet"/>
        <w:numPr>
          <w:ilvl w:val="0"/>
          <w:numId w:val="0"/>
        </w:numPr>
        <w:rPr>
          <w:sz w:val="26"/>
          <w:szCs w:val="26"/>
        </w:rPr>
      </w:pPr>
    </w:p>
    <w:p w14:paraId="4F70DB10" w14:textId="77777777" w:rsidR="00ED4476" w:rsidRDefault="00ED4476" w:rsidP="008638D9">
      <w:pPr>
        <w:pStyle w:val="ListBullet"/>
        <w:numPr>
          <w:ilvl w:val="0"/>
          <w:numId w:val="0"/>
        </w:numPr>
        <w:rPr>
          <w:sz w:val="26"/>
          <w:szCs w:val="26"/>
        </w:rPr>
      </w:pPr>
    </w:p>
    <w:p w14:paraId="47F8DDFD" w14:textId="77777777" w:rsidR="00ED4476" w:rsidRDefault="00ED4476" w:rsidP="008638D9">
      <w:pPr>
        <w:pStyle w:val="ListBullet"/>
        <w:numPr>
          <w:ilvl w:val="0"/>
          <w:numId w:val="0"/>
        </w:numPr>
        <w:rPr>
          <w:sz w:val="26"/>
          <w:szCs w:val="26"/>
        </w:rPr>
      </w:pPr>
    </w:p>
    <w:p w14:paraId="2606D454" w14:textId="77777777" w:rsidR="00ED4476" w:rsidRDefault="00ED4476" w:rsidP="008638D9">
      <w:pPr>
        <w:pStyle w:val="ListBullet"/>
        <w:numPr>
          <w:ilvl w:val="0"/>
          <w:numId w:val="0"/>
        </w:numPr>
        <w:rPr>
          <w:sz w:val="26"/>
          <w:szCs w:val="26"/>
        </w:rPr>
      </w:pPr>
    </w:p>
    <w:p w14:paraId="4A5A49EE" w14:textId="77777777" w:rsidR="00ED4476" w:rsidRDefault="00ED4476" w:rsidP="008638D9">
      <w:pPr>
        <w:pStyle w:val="ListBullet"/>
        <w:numPr>
          <w:ilvl w:val="0"/>
          <w:numId w:val="0"/>
        </w:numPr>
        <w:rPr>
          <w:sz w:val="26"/>
          <w:szCs w:val="26"/>
        </w:rPr>
      </w:pPr>
    </w:p>
    <w:p w14:paraId="30B0CE48" w14:textId="77777777" w:rsidR="00ED4476" w:rsidRDefault="00ED4476" w:rsidP="008638D9">
      <w:pPr>
        <w:pStyle w:val="ListBullet"/>
        <w:numPr>
          <w:ilvl w:val="0"/>
          <w:numId w:val="0"/>
        </w:numPr>
        <w:rPr>
          <w:sz w:val="26"/>
          <w:szCs w:val="26"/>
        </w:rPr>
      </w:pPr>
    </w:p>
    <w:p w14:paraId="685C0EE5" w14:textId="77777777" w:rsidR="00ED4476" w:rsidRDefault="00ED4476" w:rsidP="008638D9">
      <w:pPr>
        <w:pStyle w:val="ListBullet"/>
        <w:numPr>
          <w:ilvl w:val="0"/>
          <w:numId w:val="0"/>
        </w:numPr>
        <w:rPr>
          <w:sz w:val="26"/>
          <w:szCs w:val="26"/>
        </w:rPr>
      </w:pPr>
    </w:p>
    <w:p w14:paraId="579F3A01" w14:textId="77777777" w:rsidR="00ED4476" w:rsidRDefault="00ED4476" w:rsidP="008638D9">
      <w:pPr>
        <w:pStyle w:val="ListBullet"/>
        <w:numPr>
          <w:ilvl w:val="0"/>
          <w:numId w:val="0"/>
        </w:numPr>
        <w:rPr>
          <w:sz w:val="26"/>
          <w:szCs w:val="26"/>
        </w:rPr>
      </w:pPr>
    </w:p>
    <w:p w14:paraId="7D509ECD" w14:textId="77777777" w:rsidR="00ED4476" w:rsidRDefault="00ED4476" w:rsidP="008638D9">
      <w:pPr>
        <w:pStyle w:val="ListBullet"/>
        <w:numPr>
          <w:ilvl w:val="0"/>
          <w:numId w:val="0"/>
        </w:numPr>
        <w:rPr>
          <w:sz w:val="26"/>
          <w:szCs w:val="26"/>
        </w:rPr>
      </w:pPr>
    </w:p>
    <w:p w14:paraId="77074A91" w14:textId="5F60B4A0" w:rsidR="008638D9" w:rsidRDefault="008638D9" w:rsidP="008638D9">
      <w:pPr>
        <w:pStyle w:val="ListBullet"/>
        <w:numPr>
          <w:ilvl w:val="0"/>
          <w:numId w:val="27"/>
        </w:numPr>
        <w:rPr>
          <w:sz w:val="26"/>
          <w:szCs w:val="26"/>
        </w:rPr>
      </w:pPr>
      <w:r>
        <w:rPr>
          <w:sz w:val="26"/>
          <w:szCs w:val="26"/>
        </w:rPr>
        <w:lastRenderedPageBreak/>
        <w:t>Registration of new customer.</w:t>
      </w:r>
    </w:p>
    <w:p w14:paraId="4A9E179D" w14:textId="77777777" w:rsidR="00172DFF" w:rsidRDefault="00172DFF" w:rsidP="00172DFF">
      <w:pPr>
        <w:pStyle w:val="ListBullet"/>
        <w:numPr>
          <w:ilvl w:val="0"/>
          <w:numId w:val="0"/>
        </w:numPr>
        <w:ind w:left="720"/>
        <w:rPr>
          <w:sz w:val="26"/>
          <w:szCs w:val="26"/>
        </w:rPr>
      </w:pPr>
    </w:p>
    <w:p w14:paraId="77208096" w14:textId="3D8A9763" w:rsidR="008638D9" w:rsidRDefault="00172DFF" w:rsidP="008638D9">
      <w:pPr>
        <w:pStyle w:val="ListBullet"/>
        <w:numPr>
          <w:ilvl w:val="0"/>
          <w:numId w:val="0"/>
        </w:numPr>
        <w:ind w:left="720"/>
        <w:rPr>
          <w:sz w:val="26"/>
          <w:szCs w:val="26"/>
        </w:rPr>
      </w:pPr>
      <w:r w:rsidRPr="00172DFF">
        <w:rPr>
          <w:noProof/>
          <w:sz w:val="26"/>
          <w:szCs w:val="26"/>
        </w:rPr>
        <w:drawing>
          <wp:inline distT="0" distB="0" distL="0" distR="0" wp14:anchorId="08DE905A" wp14:editId="14E514CC">
            <wp:extent cx="5486400" cy="3965575"/>
            <wp:effectExtent l="0" t="0" r="0" b="0"/>
            <wp:docPr id="94496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61785" name=""/>
                    <pic:cNvPicPr/>
                  </pic:nvPicPr>
                  <pic:blipFill>
                    <a:blip r:embed="rId16"/>
                    <a:stretch>
                      <a:fillRect/>
                    </a:stretch>
                  </pic:blipFill>
                  <pic:spPr>
                    <a:xfrm>
                      <a:off x="0" y="0"/>
                      <a:ext cx="5486400" cy="3965575"/>
                    </a:xfrm>
                    <a:prstGeom prst="rect">
                      <a:avLst/>
                    </a:prstGeom>
                  </pic:spPr>
                </pic:pic>
              </a:graphicData>
            </a:graphic>
          </wp:inline>
        </w:drawing>
      </w:r>
    </w:p>
    <w:p w14:paraId="5313D9CE" w14:textId="77777777" w:rsidR="00172DFF" w:rsidRDefault="00172DFF" w:rsidP="008638D9">
      <w:pPr>
        <w:pStyle w:val="ListBullet"/>
        <w:numPr>
          <w:ilvl w:val="0"/>
          <w:numId w:val="0"/>
        </w:numPr>
        <w:ind w:left="720"/>
        <w:rPr>
          <w:sz w:val="26"/>
          <w:szCs w:val="26"/>
        </w:rPr>
      </w:pPr>
    </w:p>
    <w:p w14:paraId="42A11ACF" w14:textId="77777777" w:rsidR="00172DFF" w:rsidRDefault="00172DFF" w:rsidP="008638D9">
      <w:pPr>
        <w:pStyle w:val="ListBullet"/>
        <w:numPr>
          <w:ilvl w:val="0"/>
          <w:numId w:val="0"/>
        </w:numPr>
        <w:ind w:left="720"/>
        <w:rPr>
          <w:sz w:val="26"/>
          <w:szCs w:val="26"/>
        </w:rPr>
      </w:pPr>
    </w:p>
    <w:p w14:paraId="2EB29C84" w14:textId="77777777" w:rsidR="00172DFF" w:rsidRDefault="00172DFF" w:rsidP="008638D9">
      <w:pPr>
        <w:pStyle w:val="ListBullet"/>
        <w:numPr>
          <w:ilvl w:val="0"/>
          <w:numId w:val="0"/>
        </w:numPr>
        <w:ind w:left="720"/>
        <w:rPr>
          <w:sz w:val="26"/>
          <w:szCs w:val="26"/>
        </w:rPr>
      </w:pPr>
    </w:p>
    <w:p w14:paraId="37ECE696" w14:textId="77777777" w:rsidR="00172DFF" w:rsidRDefault="00172DFF" w:rsidP="008638D9">
      <w:pPr>
        <w:pStyle w:val="ListBullet"/>
        <w:numPr>
          <w:ilvl w:val="0"/>
          <w:numId w:val="0"/>
        </w:numPr>
        <w:ind w:left="720"/>
        <w:rPr>
          <w:sz w:val="26"/>
          <w:szCs w:val="26"/>
        </w:rPr>
      </w:pPr>
    </w:p>
    <w:p w14:paraId="1ADA2F39" w14:textId="77777777" w:rsidR="00172DFF" w:rsidRDefault="00172DFF" w:rsidP="008638D9">
      <w:pPr>
        <w:pStyle w:val="ListBullet"/>
        <w:numPr>
          <w:ilvl w:val="0"/>
          <w:numId w:val="0"/>
        </w:numPr>
        <w:ind w:left="720"/>
        <w:rPr>
          <w:sz w:val="26"/>
          <w:szCs w:val="26"/>
        </w:rPr>
      </w:pPr>
    </w:p>
    <w:p w14:paraId="549F62A2" w14:textId="77777777" w:rsidR="00172DFF" w:rsidRDefault="00172DFF" w:rsidP="008638D9">
      <w:pPr>
        <w:pStyle w:val="ListBullet"/>
        <w:numPr>
          <w:ilvl w:val="0"/>
          <w:numId w:val="0"/>
        </w:numPr>
        <w:ind w:left="720"/>
        <w:rPr>
          <w:sz w:val="26"/>
          <w:szCs w:val="26"/>
        </w:rPr>
      </w:pPr>
    </w:p>
    <w:p w14:paraId="3557C4AC" w14:textId="77777777" w:rsidR="00172DFF" w:rsidRDefault="00172DFF" w:rsidP="008638D9">
      <w:pPr>
        <w:pStyle w:val="ListBullet"/>
        <w:numPr>
          <w:ilvl w:val="0"/>
          <w:numId w:val="0"/>
        </w:numPr>
        <w:ind w:left="720"/>
        <w:rPr>
          <w:sz w:val="26"/>
          <w:szCs w:val="26"/>
        </w:rPr>
      </w:pPr>
    </w:p>
    <w:p w14:paraId="1B1A0CE0" w14:textId="77777777" w:rsidR="00172DFF" w:rsidRDefault="00172DFF" w:rsidP="008638D9">
      <w:pPr>
        <w:pStyle w:val="ListBullet"/>
        <w:numPr>
          <w:ilvl w:val="0"/>
          <w:numId w:val="0"/>
        </w:numPr>
        <w:ind w:left="720"/>
        <w:rPr>
          <w:sz w:val="26"/>
          <w:szCs w:val="26"/>
        </w:rPr>
      </w:pPr>
    </w:p>
    <w:p w14:paraId="50D51340" w14:textId="77777777" w:rsidR="00172DFF" w:rsidRDefault="00172DFF" w:rsidP="008638D9">
      <w:pPr>
        <w:pStyle w:val="ListBullet"/>
        <w:numPr>
          <w:ilvl w:val="0"/>
          <w:numId w:val="0"/>
        </w:numPr>
        <w:ind w:left="720"/>
        <w:rPr>
          <w:sz w:val="26"/>
          <w:szCs w:val="26"/>
        </w:rPr>
      </w:pPr>
    </w:p>
    <w:p w14:paraId="3CE27E6A" w14:textId="77777777" w:rsidR="00172DFF" w:rsidRDefault="00172DFF" w:rsidP="008638D9">
      <w:pPr>
        <w:pStyle w:val="ListBullet"/>
        <w:numPr>
          <w:ilvl w:val="0"/>
          <w:numId w:val="0"/>
        </w:numPr>
        <w:ind w:left="720"/>
        <w:rPr>
          <w:sz w:val="26"/>
          <w:szCs w:val="26"/>
        </w:rPr>
      </w:pPr>
    </w:p>
    <w:p w14:paraId="3BC9AA7C" w14:textId="77777777" w:rsidR="00172DFF" w:rsidRDefault="00172DFF" w:rsidP="008638D9">
      <w:pPr>
        <w:pStyle w:val="ListBullet"/>
        <w:numPr>
          <w:ilvl w:val="0"/>
          <w:numId w:val="0"/>
        </w:numPr>
        <w:ind w:left="720"/>
        <w:rPr>
          <w:sz w:val="26"/>
          <w:szCs w:val="26"/>
        </w:rPr>
      </w:pPr>
    </w:p>
    <w:p w14:paraId="478A3FDF" w14:textId="77777777" w:rsidR="00172DFF" w:rsidRDefault="00172DFF" w:rsidP="008638D9">
      <w:pPr>
        <w:pStyle w:val="ListBullet"/>
        <w:numPr>
          <w:ilvl w:val="0"/>
          <w:numId w:val="0"/>
        </w:numPr>
        <w:ind w:left="720"/>
        <w:rPr>
          <w:sz w:val="26"/>
          <w:szCs w:val="26"/>
        </w:rPr>
      </w:pPr>
    </w:p>
    <w:p w14:paraId="183C2FB0" w14:textId="77777777" w:rsidR="00172DFF" w:rsidRDefault="00172DFF" w:rsidP="008638D9">
      <w:pPr>
        <w:pStyle w:val="ListBullet"/>
        <w:numPr>
          <w:ilvl w:val="0"/>
          <w:numId w:val="0"/>
        </w:numPr>
        <w:ind w:left="720"/>
        <w:rPr>
          <w:sz w:val="26"/>
          <w:szCs w:val="26"/>
        </w:rPr>
      </w:pPr>
    </w:p>
    <w:p w14:paraId="4B81E8C6" w14:textId="77777777" w:rsidR="00172DFF" w:rsidRDefault="00172DFF" w:rsidP="008638D9">
      <w:pPr>
        <w:pStyle w:val="ListBullet"/>
        <w:numPr>
          <w:ilvl w:val="0"/>
          <w:numId w:val="0"/>
        </w:numPr>
        <w:ind w:left="720"/>
        <w:rPr>
          <w:sz w:val="26"/>
          <w:szCs w:val="26"/>
        </w:rPr>
      </w:pPr>
    </w:p>
    <w:p w14:paraId="1550D155" w14:textId="77777777" w:rsidR="00172DFF" w:rsidRDefault="00172DFF" w:rsidP="008638D9">
      <w:pPr>
        <w:pStyle w:val="ListBullet"/>
        <w:numPr>
          <w:ilvl w:val="0"/>
          <w:numId w:val="0"/>
        </w:numPr>
        <w:ind w:left="720"/>
        <w:rPr>
          <w:sz w:val="26"/>
          <w:szCs w:val="26"/>
        </w:rPr>
      </w:pPr>
    </w:p>
    <w:p w14:paraId="118808EA" w14:textId="77777777" w:rsidR="00172DFF" w:rsidRDefault="00172DFF" w:rsidP="008638D9">
      <w:pPr>
        <w:pStyle w:val="ListBullet"/>
        <w:numPr>
          <w:ilvl w:val="0"/>
          <w:numId w:val="0"/>
        </w:numPr>
        <w:ind w:left="720"/>
        <w:rPr>
          <w:sz w:val="26"/>
          <w:szCs w:val="26"/>
        </w:rPr>
      </w:pPr>
    </w:p>
    <w:p w14:paraId="774A4A2F" w14:textId="77777777" w:rsidR="00172DFF" w:rsidRDefault="00172DFF" w:rsidP="008638D9">
      <w:pPr>
        <w:pStyle w:val="ListBullet"/>
        <w:numPr>
          <w:ilvl w:val="0"/>
          <w:numId w:val="0"/>
        </w:numPr>
        <w:ind w:left="720"/>
        <w:rPr>
          <w:sz w:val="26"/>
          <w:szCs w:val="26"/>
        </w:rPr>
      </w:pPr>
    </w:p>
    <w:p w14:paraId="4311E855" w14:textId="77777777" w:rsidR="0036760A" w:rsidRDefault="0036760A" w:rsidP="008638D9">
      <w:pPr>
        <w:pStyle w:val="ListBullet"/>
        <w:numPr>
          <w:ilvl w:val="0"/>
          <w:numId w:val="0"/>
        </w:numPr>
        <w:ind w:left="720"/>
        <w:rPr>
          <w:sz w:val="26"/>
          <w:szCs w:val="26"/>
        </w:rPr>
      </w:pPr>
    </w:p>
    <w:p w14:paraId="3AAA1806" w14:textId="77777777" w:rsidR="0036760A" w:rsidRPr="008638D9" w:rsidRDefault="0036760A" w:rsidP="008638D9">
      <w:pPr>
        <w:pStyle w:val="ListBullet"/>
        <w:numPr>
          <w:ilvl w:val="0"/>
          <w:numId w:val="0"/>
        </w:numPr>
        <w:ind w:left="720"/>
        <w:rPr>
          <w:sz w:val="26"/>
          <w:szCs w:val="26"/>
        </w:rPr>
      </w:pPr>
    </w:p>
    <w:p w14:paraId="2496B4FF" w14:textId="40853506" w:rsidR="00172DFF" w:rsidRDefault="00172DFF" w:rsidP="00172DFF">
      <w:pPr>
        <w:pStyle w:val="ListBullet"/>
        <w:numPr>
          <w:ilvl w:val="0"/>
          <w:numId w:val="30"/>
        </w:numPr>
        <w:rPr>
          <w:sz w:val="26"/>
          <w:szCs w:val="26"/>
        </w:rPr>
      </w:pPr>
      <w:r>
        <w:rPr>
          <w:sz w:val="26"/>
          <w:szCs w:val="26"/>
        </w:rPr>
        <w:t>Opening a new account for customer:</w:t>
      </w:r>
    </w:p>
    <w:p w14:paraId="09DE2C7A" w14:textId="77777777" w:rsidR="00172DFF" w:rsidRDefault="00172DFF" w:rsidP="00172DFF">
      <w:pPr>
        <w:pStyle w:val="ListBullet"/>
        <w:numPr>
          <w:ilvl w:val="0"/>
          <w:numId w:val="0"/>
        </w:numPr>
        <w:ind w:left="1440"/>
        <w:rPr>
          <w:sz w:val="26"/>
          <w:szCs w:val="26"/>
        </w:rPr>
      </w:pPr>
    </w:p>
    <w:p w14:paraId="55F92F65" w14:textId="6F4A4661" w:rsidR="00172DFF" w:rsidRDefault="00172DFF" w:rsidP="00172DFF">
      <w:pPr>
        <w:pStyle w:val="ListBullet"/>
        <w:numPr>
          <w:ilvl w:val="0"/>
          <w:numId w:val="0"/>
        </w:numPr>
        <w:ind w:left="720"/>
        <w:rPr>
          <w:sz w:val="26"/>
          <w:szCs w:val="26"/>
        </w:rPr>
      </w:pPr>
      <w:r w:rsidRPr="00172DFF">
        <w:rPr>
          <w:noProof/>
          <w:sz w:val="26"/>
          <w:szCs w:val="26"/>
        </w:rPr>
        <w:drawing>
          <wp:inline distT="0" distB="0" distL="0" distR="0" wp14:anchorId="0F7AE250" wp14:editId="25B3285F">
            <wp:extent cx="5486400" cy="3641090"/>
            <wp:effectExtent l="0" t="0" r="0" b="0"/>
            <wp:docPr id="203553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36092" name=""/>
                    <pic:cNvPicPr/>
                  </pic:nvPicPr>
                  <pic:blipFill>
                    <a:blip r:embed="rId17"/>
                    <a:stretch>
                      <a:fillRect/>
                    </a:stretch>
                  </pic:blipFill>
                  <pic:spPr>
                    <a:xfrm>
                      <a:off x="0" y="0"/>
                      <a:ext cx="5486400" cy="3641090"/>
                    </a:xfrm>
                    <a:prstGeom prst="rect">
                      <a:avLst/>
                    </a:prstGeom>
                  </pic:spPr>
                </pic:pic>
              </a:graphicData>
            </a:graphic>
          </wp:inline>
        </w:drawing>
      </w:r>
    </w:p>
    <w:p w14:paraId="2339ABA4" w14:textId="77777777" w:rsidR="00172DFF" w:rsidRDefault="00172DFF" w:rsidP="00172DFF">
      <w:pPr>
        <w:pStyle w:val="ListBullet"/>
        <w:numPr>
          <w:ilvl w:val="0"/>
          <w:numId w:val="0"/>
        </w:numPr>
        <w:ind w:left="720"/>
        <w:rPr>
          <w:sz w:val="26"/>
          <w:szCs w:val="26"/>
        </w:rPr>
      </w:pPr>
    </w:p>
    <w:p w14:paraId="485264E4" w14:textId="77777777" w:rsidR="00172DFF" w:rsidRDefault="00172DFF" w:rsidP="00172DFF">
      <w:pPr>
        <w:pStyle w:val="ListBullet"/>
        <w:numPr>
          <w:ilvl w:val="0"/>
          <w:numId w:val="0"/>
        </w:numPr>
        <w:ind w:left="720"/>
        <w:rPr>
          <w:sz w:val="26"/>
          <w:szCs w:val="26"/>
        </w:rPr>
      </w:pPr>
    </w:p>
    <w:p w14:paraId="76AD0304" w14:textId="77777777" w:rsidR="00172DFF" w:rsidRDefault="00172DFF" w:rsidP="00172DFF">
      <w:pPr>
        <w:pStyle w:val="ListBullet"/>
        <w:numPr>
          <w:ilvl w:val="0"/>
          <w:numId w:val="0"/>
        </w:numPr>
        <w:ind w:left="720"/>
        <w:rPr>
          <w:sz w:val="26"/>
          <w:szCs w:val="26"/>
        </w:rPr>
      </w:pPr>
    </w:p>
    <w:p w14:paraId="1900789C" w14:textId="77777777" w:rsidR="00172DFF" w:rsidRDefault="00172DFF" w:rsidP="00172DFF">
      <w:pPr>
        <w:pStyle w:val="ListBullet"/>
        <w:numPr>
          <w:ilvl w:val="0"/>
          <w:numId w:val="0"/>
        </w:numPr>
        <w:ind w:left="720"/>
        <w:rPr>
          <w:sz w:val="26"/>
          <w:szCs w:val="26"/>
        </w:rPr>
      </w:pPr>
    </w:p>
    <w:p w14:paraId="5607895C" w14:textId="77777777" w:rsidR="00172DFF" w:rsidRDefault="00172DFF" w:rsidP="00172DFF">
      <w:pPr>
        <w:pStyle w:val="ListBullet"/>
        <w:numPr>
          <w:ilvl w:val="0"/>
          <w:numId w:val="0"/>
        </w:numPr>
        <w:ind w:left="720"/>
        <w:rPr>
          <w:sz w:val="26"/>
          <w:szCs w:val="26"/>
        </w:rPr>
      </w:pPr>
    </w:p>
    <w:p w14:paraId="3E94DB04" w14:textId="77777777" w:rsidR="00172DFF" w:rsidRDefault="00172DFF" w:rsidP="00172DFF">
      <w:pPr>
        <w:pStyle w:val="ListBullet"/>
        <w:numPr>
          <w:ilvl w:val="0"/>
          <w:numId w:val="0"/>
        </w:numPr>
        <w:ind w:left="720"/>
        <w:rPr>
          <w:sz w:val="26"/>
          <w:szCs w:val="26"/>
        </w:rPr>
      </w:pPr>
    </w:p>
    <w:p w14:paraId="5B3FCD0E" w14:textId="77777777" w:rsidR="00172DFF" w:rsidRDefault="00172DFF" w:rsidP="00172DFF">
      <w:pPr>
        <w:pStyle w:val="ListBullet"/>
        <w:numPr>
          <w:ilvl w:val="0"/>
          <w:numId w:val="0"/>
        </w:numPr>
        <w:ind w:left="720"/>
        <w:rPr>
          <w:sz w:val="26"/>
          <w:szCs w:val="26"/>
        </w:rPr>
      </w:pPr>
    </w:p>
    <w:p w14:paraId="5C739851" w14:textId="77777777" w:rsidR="00172DFF" w:rsidRDefault="00172DFF" w:rsidP="00172DFF">
      <w:pPr>
        <w:pStyle w:val="ListBullet"/>
        <w:numPr>
          <w:ilvl w:val="0"/>
          <w:numId w:val="0"/>
        </w:numPr>
        <w:ind w:left="720"/>
        <w:rPr>
          <w:sz w:val="26"/>
          <w:szCs w:val="26"/>
        </w:rPr>
      </w:pPr>
    </w:p>
    <w:p w14:paraId="00BE6BD8" w14:textId="77777777" w:rsidR="00172DFF" w:rsidRDefault="00172DFF" w:rsidP="00172DFF">
      <w:pPr>
        <w:pStyle w:val="ListBullet"/>
        <w:numPr>
          <w:ilvl w:val="0"/>
          <w:numId w:val="0"/>
        </w:numPr>
        <w:ind w:left="720"/>
        <w:rPr>
          <w:sz w:val="26"/>
          <w:szCs w:val="26"/>
        </w:rPr>
      </w:pPr>
    </w:p>
    <w:p w14:paraId="275B6AD6" w14:textId="77777777" w:rsidR="00172DFF" w:rsidRDefault="00172DFF" w:rsidP="00172DFF">
      <w:pPr>
        <w:pStyle w:val="ListBullet"/>
        <w:numPr>
          <w:ilvl w:val="0"/>
          <w:numId w:val="0"/>
        </w:numPr>
        <w:ind w:left="720"/>
        <w:rPr>
          <w:sz w:val="26"/>
          <w:szCs w:val="26"/>
        </w:rPr>
      </w:pPr>
    </w:p>
    <w:p w14:paraId="1AEB0215" w14:textId="77777777" w:rsidR="00172DFF" w:rsidRDefault="00172DFF" w:rsidP="00172DFF">
      <w:pPr>
        <w:pStyle w:val="ListBullet"/>
        <w:numPr>
          <w:ilvl w:val="0"/>
          <w:numId w:val="0"/>
        </w:numPr>
        <w:ind w:left="720"/>
        <w:rPr>
          <w:sz w:val="26"/>
          <w:szCs w:val="26"/>
        </w:rPr>
      </w:pPr>
    </w:p>
    <w:p w14:paraId="6B7FFF0C" w14:textId="77777777" w:rsidR="00172DFF" w:rsidRDefault="00172DFF" w:rsidP="00172DFF">
      <w:pPr>
        <w:pStyle w:val="ListBullet"/>
        <w:numPr>
          <w:ilvl w:val="0"/>
          <w:numId w:val="0"/>
        </w:numPr>
        <w:ind w:left="720"/>
        <w:rPr>
          <w:sz w:val="26"/>
          <w:szCs w:val="26"/>
        </w:rPr>
      </w:pPr>
    </w:p>
    <w:p w14:paraId="468A5BB8" w14:textId="77777777" w:rsidR="00172DFF" w:rsidRDefault="00172DFF" w:rsidP="00172DFF">
      <w:pPr>
        <w:pStyle w:val="ListBullet"/>
        <w:numPr>
          <w:ilvl w:val="0"/>
          <w:numId w:val="0"/>
        </w:numPr>
        <w:ind w:left="720"/>
        <w:rPr>
          <w:sz w:val="26"/>
          <w:szCs w:val="26"/>
        </w:rPr>
      </w:pPr>
    </w:p>
    <w:p w14:paraId="65725CF6" w14:textId="77777777" w:rsidR="00172DFF" w:rsidRDefault="00172DFF" w:rsidP="00172DFF">
      <w:pPr>
        <w:pStyle w:val="ListBullet"/>
        <w:numPr>
          <w:ilvl w:val="0"/>
          <w:numId w:val="0"/>
        </w:numPr>
        <w:ind w:left="720"/>
        <w:rPr>
          <w:sz w:val="26"/>
          <w:szCs w:val="26"/>
        </w:rPr>
      </w:pPr>
    </w:p>
    <w:p w14:paraId="176BC9C3" w14:textId="77777777" w:rsidR="00172DFF" w:rsidRDefault="00172DFF" w:rsidP="00172DFF">
      <w:pPr>
        <w:pStyle w:val="ListBullet"/>
        <w:numPr>
          <w:ilvl w:val="0"/>
          <w:numId w:val="0"/>
        </w:numPr>
        <w:ind w:left="720"/>
        <w:rPr>
          <w:sz w:val="26"/>
          <w:szCs w:val="26"/>
        </w:rPr>
      </w:pPr>
    </w:p>
    <w:p w14:paraId="239D5CDB" w14:textId="77777777" w:rsidR="00172DFF" w:rsidRDefault="00172DFF" w:rsidP="00172DFF">
      <w:pPr>
        <w:pStyle w:val="ListBullet"/>
        <w:numPr>
          <w:ilvl w:val="0"/>
          <w:numId w:val="0"/>
        </w:numPr>
        <w:ind w:left="720"/>
        <w:rPr>
          <w:sz w:val="26"/>
          <w:szCs w:val="26"/>
        </w:rPr>
      </w:pPr>
    </w:p>
    <w:p w14:paraId="04197495" w14:textId="77777777" w:rsidR="00172DFF" w:rsidRDefault="00172DFF" w:rsidP="00172DFF">
      <w:pPr>
        <w:pStyle w:val="ListBullet"/>
        <w:numPr>
          <w:ilvl w:val="0"/>
          <w:numId w:val="0"/>
        </w:numPr>
        <w:ind w:left="720"/>
        <w:rPr>
          <w:sz w:val="26"/>
          <w:szCs w:val="26"/>
        </w:rPr>
      </w:pPr>
    </w:p>
    <w:p w14:paraId="5D684A25" w14:textId="77777777" w:rsidR="00172DFF" w:rsidRDefault="00172DFF" w:rsidP="00172DFF">
      <w:pPr>
        <w:pStyle w:val="ListBullet"/>
        <w:numPr>
          <w:ilvl w:val="0"/>
          <w:numId w:val="0"/>
        </w:numPr>
        <w:ind w:left="720"/>
        <w:rPr>
          <w:sz w:val="26"/>
          <w:szCs w:val="26"/>
        </w:rPr>
      </w:pPr>
    </w:p>
    <w:p w14:paraId="03B87366" w14:textId="37AA226F" w:rsidR="00172DFF" w:rsidRDefault="00172DFF" w:rsidP="00172DFF">
      <w:pPr>
        <w:pStyle w:val="ListBullet"/>
        <w:numPr>
          <w:ilvl w:val="0"/>
          <w:numId w:val="26"/>
        </w:numPr>
        <w:rPr>
          <w:sz w:val="26"/>
          <w:szCs w:val="26"/>
        </w:rPr>
      </w:pPr>
      <w:r w:rsidRPr="008638D9">
        <w:rPr>
          <w:sz w:val="26"/>
          <w:szCs w:val="26"/>
        </w:rPr>
        <w:t>Logging in through the GUI</w:t>
      </w:r>
      <w:r>
        <w:rPr>
          <w:sz w:val="26"/>
          <w:szCs w:val="26"/>
        </w:rPr>
        <w:t>:</w:t>
      </w:r>
    </w:p>
    <w:p w14:paraId="7F0E86E6" w14:textId="77777777" w:rsidR="00172DFF" w:rsidRDefault="00172DFF" w:rsidP="00172DFF">
      <w:pPr>
        <w:pStyle w:val="ListBullet"/>
        <w:numPr>
          <w:ilvl w:val="0"/>
          <w:numId w:val="0"/>
        </w:numPr>
        <w:ind w:left="720"/>
        <w:rPr>
          <w:sz w:val="26"/>
          <w:szCs w:val="26"/>
        </w:rPr>
      </w:pPr>
    </w:p>
    <w:p w14:paraId="265958C7" w14:textId="50D4E7BA" w:rsidR="00172DFF" w:rsidRDefault="00172DFF" w:rsidP="00172DFF">
      <w:pPr>
        <w:pStyle w:val="ListBullet"/>
        <w:numPr>
          <w:ilvl w:val="0"/>
          <w:numId w:val="0"/>
        </w:numPr>
        <w:ind w:left="720"/>
        <w:rPr>
          <w:sz w:val="26"/>
          <w:szCs w:val="26"/>
        </w:rPr>
      </w:pPr>
      <w:r w:rsidRPr="00172DFF">
        <w:rPr>
          <w:noProof/>
          <w:sz w:val="26"/>
          <w:szCs w:val="26"/>
        </w:rPr>
        <w:drawing>
          <wp:inline distT="0" distB="0" distL="0" distR="0" wp14:anchorId="12CAAF47" wp14:editId="7DFD2BA4">
            <wp:extent cx="5486400" cy="3693795"/>
            <wp:effectExtent l="0" t="0" r="0" b="1905"/>
            <wp:docPr id="165053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30186" name=""/>
                    <pic:cNvPicPr/>
                  </pic:nvPicPr>
                  <pic:blipFill>
                    <a:blip r:embed="rId18"/>
                    <a:stretch>
                      <a:fillRect/>
                    </a:stretch>
                  </pic:blipFill>
                  <pic:spPr>
                    <a:xfrm>
                      <a:off x="0" y="0"/>
                      <a:ext cx="5486400" cy="3693795"/>
                    </a:xfrm>
                    <a:prstGeom prst="rect">
                      <a:avLst/>
                    </a:prstGeom>
                  </pic:spPr>
                </pic:pic>
              </a:graphicData>
            </a:graphic>
          </wp:inline>
        </w:drawing>
      </w:r>
    </w:p>
    <w:p w14:paraId="30AD4EE5" w14:textId="77777777" w:rsidR="00172DFF" w:rsidRDefault="00172DFF" w:rsidP="00172DFF">
      <w:pPr>
        <w:pStyle w:val="ListBullet"/>
        <w:numPr>
          <w:ilvl w:val="0"/>
          <w:numId w:val="0"/>
        </w:numPr>
        <w:ind w:left="720"/>
        <w:rPr>
          <w:sz w:val="26"/>
          <w:szCs w:val="26"/>
        </w:rPr>
      </w:pPr>
    </w:p>
    <w:p w14:paraId="429987F4" w14:textId="77777777" w:rsidR="008638D9" w:rsidRDefault="008638D9" w:rsidP="008638D9">
      <w:pPr>
        <w:pStyle w:val="ListBullet"/>
        <w:numPr>
          <w:ilvl w:val="0"/>
          <w:numId w:val="0"/>
        </w:numPr>
        <w:ind w:left="720"/>
        <w:rPr>
          <w:sz w:val="26"/>
          <w:szCs w:val="26"/>
        </w:rPr>
      </w:pPr>
    </w:p>
    <w:p w14:paraId="28178A26" w14:textId="77777777" w:rsidR="00172DFF" w:rsidRDefault="00172DFF" w:rsidP="008638D9">
      <w:pPr>
        <w:pStyle w:val="ListBullet"/>
        <w:numPr>
          <w:ilvl w:val="0"/>
          <w:numId w:val="0"/>
        </w:numPr>
        <w:ind w:left="720"/>
        <w:rPr>
          <w:sz w:val="26"/>
          <w:szCs w:val="26"/>
        </w:rPr>
      </w:pPr>
    </w:p>
    <w:p w14:paraId="7D63C3DA" w14:textId="77777777" w:rsidR="00172DFF" w:rsidRDefault="00172DFF" w:rsidP="008638D9">
      <w:pPr>
        <w:pStyle w:val="ListBullet"/>
        <w:numPr>
          <w:ilvl w:val="0"/>
          <w:numId w:val="0"/>
        </w:numPr>
        <w:ind w:left="720"/>
        <w:rPr>
          <w:sz w:val="26"/>
          <w:szCs w:val="26"/>
        </w:rPr>
      </w:pPr>
    </w:p>
    <w:p w14:paraId="569A54AB" w14:textId="77777777" w:rsidR="00172DFF" w:rsidRDefault="00172DFF" w:rsidP="008638D9">
      <w:pPr>
        <w:pStyle w:val="ListBullet"/>
        <w:numPr>
          <w:ilvl w:val="0"/>
          <w:numId w:val="0"/>
        </w:numPr>
        <w:ind w:left="720"/>
        <w:rPr>
          <w:sz w:val="26"/>
          <w:szCs w:val="26"/>
        </w:rPr>
      </w:pPr>
    </w:p>
    <w:p w14:paraId="4C53F561" w14:textId="77777777" w:rsidR="00172DFF" w:rsidRDefault="00172DFF" w:rsidP="008638D9">
      <w:pPr>
        <w:pStyle w:val="ListBullet"/>
        <w:numPr>
          <w:ilvl w:val="0"/>
          <w:numId w:val="0"/>
        </w:numPr>
        <w:ind w:left="720"/>
        <w:rPr>
          <w:sz w:val="26"/>
          <w:szCs w:val="26"/>
        </w:rPr>
      </w:pPr>
    </w:p>
    <w:p w14:paraId="3AAC177D" w14:textId="77777777" w:rsidR="00172DFF" w:rsidRDefault="00172DFF" w:rsidP="008638D9">
      <w:pPr>
        <w:pStyle w:val="ListBullet"/>
        <w:numPr>
          <w:ilvl w:val="0"/>
          <w:numId w:val="0"/>
        </w:numPr>
        <w:ind w:left="720"/>
        <w:rPr>
          <w:sz w:val="26"/>
          <w:szCs w:val="26"/>
        </w:rPr>
      </w:pPr>
    </w:p>
    <w:p w14:paraId="6BB86513" w14:textId="77777777" w:rsidR="00172DFF" w:rsidRDefault="00172DFF" w:rsidP="008638D9">
      <w:pPr>
        <w:pStyle w:val="ListBullet"/>
        <w:numPr>
          <w:ilvl w:val="0"/>
          <w:numId w:val="0"/>
        </w:numPr>
        <w:ind w:left="720"/>
        <w:rPr>
          <w:sz w:val="26"/>
          <w:szCs w:val="26"/>
        </w:rPr>
      </w:pPr>
    </w:p>
    <w:p w14:paraId="5BDF79DD" w14:textId="77777777" w:rsidR="00172DFF" w:rsidRDefault="00172DFF" w:rsidP="008638D9">
      <w:pPr>
        <w:pStyle w:val="ListBullet"/>
        <w:numPr>
          <w:ilvl w:val="0"/>
          <w:numId w:val="0"/>
        </w:numPr>
        <w:ind w:left="720"/>
        <w:rPr>
          <w:sz w:val="26"/>
          <w:szCs w:val="26"/>
        </w:rPr>
      </w:pPr>
    </w:p>
    <w:p w14:paraId="35EC38F1" w14:textId="77777777" w:rsidR="00172DFF" w:rsidRDefault="00172DFF" w:rsidP="008638D9">
      <w:pPr>
        <w:pStyle w:val="ListBullet"/>
        <w:numPr>
          <w:ilvl w:val="0"/>
          <w:numId w:val="0"/>
        </w:numPr>
        <w:ind w:left="720"/>
        <w:rPr>
          <w:sz w:val="26"/>
          <w:szCs w:val="26"/>
        </w:rPr>
      </w:pPr>
    </w:p>
    <w:p w14:paraId="4217FB41" w14:textId="77777777" w:rsidR="00172DFF" w:rsidRDefault="00172DFF" w:rsidP="008638D9">
      <w:pPr>
        <w:pStyle w:val="ListBullet"/>
        <w:numPr>
          <w:ilvl w:val="0"/>
          <w:numId w:val="0"/>
        </w:numPr>
        <w:ind w:left="720"/>
        <w:rPr>
          <w:sz w:val="26"/>
          <w:szCs w:val="26"/>
        </w:rPr>
      </w:pPr>
    </w:p>
    <w:p w14:paraId="29B24F65" w14:textId="77777777" w:rsidR="00172DFF" w:rsidRDefault="00172DFF" w:rsidP="008638D9">
      <w:pPr>
        <w:pStyle w:val="ListBullet"/>
        <w:numPr>
          <w:ilvl w:val="0"/>
          <w:numId w:val="0"/>
        </w:numPr>
        <w:ind w:left="720"/>
        <w:rPr>
          <w:sz w:val="26"/>
          <w:szCs w:val="26"/>
        </w:rPr>
      </w:pPr>
    </w:p>
    <w:p w14:paraId="69D0D693" w14:textId="77777777" w:rsidR="00172DFF" w:rsidRDefault="00172DFF" w:rsidP="008638D9">
      <w:pPr>
        <w:pStyle w:val="ListBullet"/>
        <w:numPr>
          <w:ilvl w:val="0"/>
          <w:numId w:val="0"/>
        </w:numPr>
        <w:ind w:left="720"/>
        <w:rPr>
          <w:sz w:val="26"/>
          <w:szCs w:val="26"/>
        </w:rPr>
      </w:pPr>
    </w:p>
    <w:p w14:paraId="12AD6D39" w14:textId="77777777" w:rsidR="00172DFF" w:rsidRDefault="00172DFF" w:rsidP="008638D9">
      <w:pPr>
        <w:pStyle w:val="ListBullet"/>
        <w:numPr>
          <w:ilvl w:val="0"/>
          <w:numId w:val="0"/>
        </w:numPr>
        <w:ind w:left="720"/>
        <w:rPr>
          <w:sz w:val="26"/>
          <w:szCs w:val="26"/>
        </w:rPr>
      </w:pPr>
    </w:p>
    <w:p w14:paraId="1FF653FF" w14:textId="77777777" w:rsidR="00172DFF" w:rsidRDefault="00172DFF" w:rsidP="008638D9">
      <w:pPr>
        <w:pStyle w:val="ListBullet"/>
        <w:numPr>
          <w:ilvl w:val="0"/>
          <w:numId w:val="0"/>
        </w:numPr>
        <w:ind w:left="720"/>
        <w:rPr>
          <w:sz w:val="26"/>
          <w:szCs w:val="26"/>
        </w:rPr>
      </w:pPr>
    </w:p>
    <w:p w14:paraId="70FF3D65" w14:textId="77777777" w:rsidR="00172DFF" w:rsidRDefault="00172DFF" w:rsidP="008638D9">
      <w:pPr>
        <w:pStyle w:val="ListBullet"/>
        <w:numPr>
          <w:ilvl w:val="0"/>
          <w:numId w:val="0"/>
        </w:numPr>
        <w:ind w:left="720"/>
        <w:rPr>
          <w:sz w:val="26"/>
          <w:szCs w:val="26"/>
        </w:rPr>
      </w:pPr>
    </w:p>
    <w:p w14:paraId="382EEC08" w14:textId="77777777" w:rsidR="00172DFF" w:rsidRDefault="00172DFF" w:rsidP="008638D9">
      <w:pPr>
        <w:pStyle w:val="ListBullet"/>
        <w:numPr>
          <w:ilvl w:val="0"/>
          <w:numId w:val="0"/>
        </w:numPr>
        <w:ind w:left="720"/>
        <w:rPr>
          <w:sz w:val="26"/>
          <w:szCs w:val="26"/>
        </w:rPr>
      </w:pPr>
    </w:p>
    <w:p w14:paraId="4CB843CD" w14:textId="77777777" w:rsidR="00172DFF" w:rsidRPr="008638D9" w:rsidRDefault="00172DFF" w:rsidP="008638D9">
      <w:pPr>
        <w:pStyle w:val="ListBullet"/>
        <w:numPr>
          <w:ilvl w:val="0"/>
          <w:numId w:val="0"/>
        </w:numPr>
        <w:ind w:left="720"/>
        <w:rPr>
          <w:sz w:val="26"/>
          <w:szCs w:val="26"/>
        </w:rPr>
      </w:pPr>
    </w:p>
    <w:p w14:paraId="0FCA3EE8" w14:textId="77777777" w:rsidR="008638D9" w:rsidRDefault="008638D9" w:rsidP="008638D9">
      <w:pPr>
        <w:pStyle w:val="ListBullet"/>
        <w:numPr>
          <w:ilvl w:val="0"/>
          <w:numId w:val="28"/>
        </w:numPr>
        <w:rPr>
          <w:sz w:val="26"/>
          <w:szCs w:val="26"/>
        </w:rPr>
      </w:pPr>
      <w:r w:rsidRPr="008638D9">
        <w:rPr>
          <w:sz w:val="26"/>
          <w:szCs w:val="26"/>
        </w:rPr>
        <w:t>Performing a transaction (e.g., deposit).</w:t>
      </w:r>
    </w:p>
    <w:p w14:paraId="76AB7DF2" w14:textId="36204325" w:rsidR="00172DFF" w:rsidRDefault="00172DFF" w:rsidP="00172DFF">
      <w:pPr>
        <w:pStyle w:val="ListBullet"/>
        <w:numPr>
          <w:ilvl w:val="0"/>
          <w:numId w:val="0"/>
        </w:numPr>
        <w:ind w:left="720"/>
        <w:rPr>
          <w:sz w:val="26"/>
          <w:szCs w:val="26"/>
        </w:rPr>
      </w:pPr>
      <w:r w:rsidRPr="00172DFF">
        <w:rPr>
          <w:noProof/>
          <w:sz w:val="26"/>
          <w:szCs w:val="26"/>
        </w:rPr>
        <w:drawing>
          <wp:inline distT="0" distB="0" distL="0" distR="0" wp14:anchorId="0EBCB4F1" wp14:editId="146BF0B9">
            <wp:extent cx="5486400" cy="3662680"/>
            <wp:effectExtent l="0" t="0" r="0" b="0"/>
            <wp:docPr id="161074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43971" name=""/>
                    <pic:cNvPicPr/>
                  </pic:nvPicPr>
                  <pic:blipFill>
                    <a:blip r:embed="rId19"/>
                    <a:stretch>
                      <a:fillRect/>
                    </a:stretch>
                  </pic:blipFill>
                  <pic:spPr>
                    <a:xfrm>
                      <a:off x="0" y="0"/>
                      <a:ext cx="5486400" cy="3662680"/>
                    </a:xfrm>
                    <a:prstGeom prst="rect">
                      <a:avLst/>
                    </a:prstGeom>
                  </pic:spPr>
                </pic:pic>
              </a:graphicData>
            </a:graphic>
          </wp:inline>
        </w:drawing>
      </w:r>
    </w:p>
    <w:p w14:paraId="7998B58D" w14:textId="77777777" w:rsidR="00172DFF" w:rsidRDefault="00172DFF" w:rsidP="00172DFF">
      <w:pPr>
        <w:pStyle w:val="ListBullet"/>
        <w:numPr>
          <w:ilvl w:val="0"/>
          <w:numId w:val="0"/>
        </w:numPr>
        <w:ind w:left="720"/>
        <w:rPr>
          <w:sz w:val="26"/>
          <w:szCs w:val="26"/>
        </w:rPr>
      </w:pPr>
    </w:p>
    <w:p w14:paraId="49187F89" w14:textId="0B39C72B" w:rsidR="00172DFF" w:rsidRDefault="00172DFF" w:rsidP="00172DFF">
      <w:pPr>
        <w:pStyle w:val="ListBullet"/>
        <w:numPr>
          <w:ilvl w:val="0"/>
          <w:numId w:val="0"/>
        </w:numPr>
        <w:ind w:left="720"/>
        <w:rPr>
          <w:sz w:val="26"/>
          <w:szCs w:val="26"/>
        </w:rPr>
      </w:pPr>
      <w:r w:rsidRPr="00172DFF">
        <w:rPr>
          <w:noProof/>
          <w:sz w:val="26"/>
          <w:szCs w:val="26"/>
        </w:rPr>
        <w:lastRenderedPageBreak/>
        <w:drawing>
          <wp:inline distT="0" distB="0" distL="0" distR="0" wp14:anchorId="429A811B" wp14:editId="745FADD2">
            <wp:extent cx="5486400" cy="3660140"/>
            <wp:effectExtent l="0" t="0" r="0" b="0"/>
            <wp:docPr id="1892764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64314" name="Picture 1" descr="A screenshot of a computer&#10;&#10;AI-generated content may be incorrect."/>
                    <pic:cNvPicPr/>
                  </pic:nvPicPr>
                  <pic:blipFill>
                    <a:blip r:embed="rId20"/>
                    <a:stretch>
                      <a:fillRect/>
                    </a:stretch>
                  </pic:blipFill>
                  <pic:spPr>
                    <a:xfrm>
                      <a:off x="0" y="0"/>
                      <a:ext cx="5486400" cy="3660140"/>
                    </a:xfrm>
                    <a:prstGeom prst="rect">
                      <a:avLst/>
                    </a:prstGeom>
                  </pic:spPr>
                </pic:pic>
              </a:graphicData>
            </a:graphic>
          </wp:inline>
        </w:drawing>
      </w:r>
    </w:p>
    <w:p w14:paraId="5A2D7869" w14:textId="77777777" w:rsidR="00172DFF" w:rsidRDefault="00172DFF" w:rsidP="00172DFF">
      <w:pPr>
        <w:pStyle w:val="ListBullet"/>
        <w:numPr>
          <w:ilvl w:val="0"/>
          <w:numId w:val="0"/>
        </w:numPr>
        <w:ind w:left="720"/>
        <w:rPr>
          <w:sz w:val="26"/>
          <w:szCs w:val="26"/>
        </w:rPr>
      </w:pPr>
    </w:p>
    <w:p w14:paraId="1C98D038" w14:textId="77777777" w:rsidR="00172DFF" w:rsidRDefault="00172DFF" w:rsidP="00172DFF">
      <w:pPr>
        <w:pStyle w:val="ListBullet"/>
        <w:numPr>
          <w:ilvl w:val="0"/>
          <w:numId w:val="0"/>
        </w:numPr>
        <w:ind w:left="720"/>
        <w:rPr>
          <w:sz w:val="26"/>
          <w:szCs w:val="26"/>
        </w:rPr>
      </w:pPr>
    </w:p>
    <w:p w14:paraId="092CB091" w14:textId="1E641E62" w:rsidR="00172DFF" w:rsidRDefault="00172DFF" w:rsidP="00172DFF">
      <w:pPr>
        <w:pStyle w:val="ListBullet"/>
        <w:numPr>
          <w:ilvl w:val="0"/>
          <w:numId w:val="0"/>
        </w:numPr>
        <w:ind w:left="720"/>
        <w:rPr>
          <w:sz w:val="26"/>
          <w:szCs w:val="26"/>
        </w:rPr>
      </w:pPr>
      <w:r w:rsidRPr="00172DFF">
        <w:rPr>
          <w:noProof/>
          <w:sz w:val="26"/>
          <w:szCs w:val="26"/>
        </w:rPr>
        <w:lastRenderedPageBreak/>
        <w:drawing>
          <wp:inline distT="0" distB="0" distL="0" distR="0" wp14:anchorId="01EE482F" wp14:editId="0E679799">
            <wp:extent cx="5486400" cy="4386580"/>
            <wp:effectExtent l="0" t="0" r="0" b="0"/>
            <wp:docPr id="1370781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81314" name="Picture 1" descr="A screenshot of a computer&#10;&#10;AI-generated content may be incorrect."/>
                    <pic:cNvPicPr/>
                  </pic:nvPicPr>
                  <pic:blipFill>
                    <a:blip r:embed="rId21"/>
                    <a:stretch>
                      <a:fillRect/>
                    </a:stretch>
                  </pic:blipFill>
                  <pic:spPr>
                    <a:xfrm>
                      <a:off x="0" y="0"/>
                      <a:ext cx="5486400" cy="4386580"/>
                    </a:xfrm>
                    <a:prstGeom prst="rect">
                      <a:avLst/>
                    </a:prstGeom>
                  </pic:spPr>
                </pic:pic>
              </a:graphicData>
            </a:graphic>
          </wp:inline>
        </w:drawing>
      </w:r>
    </w:p>
    <w:p w14:paraId="34CB10B5" w14:textId="77777777" w:rsidR="00172DFF" w:rsidRDefault="00172DFF" w:rsidP="00172DFF">
      <w:pPr>
        <w:pStyle w:val="ListBullet"/>
        <w:numPr>
          <w:ilvl w:val="0"/>
          <w:numId w:val="0"/>
        </w:numPr>
        <w:ind w:left="720"/>
        <w:rPr>
          <w:sz w:val="26"/>
          <w:szCs w:val="26"/>
        </w:rPr>
      </w:pPr>
    </w:p>
    <w:p w14:paraId="3401735C" w14:textId="77777777" w:rsidR="00172DFF" w:rsidRDefault="00172DFF" w:rsidP="00172DFF">
      <w:pPr>
        <w:pStyle w:val="ListBullet"/>
        <w:numPr>
          <w:ilvl w:val="0"/>
          <w:numId w:val="0"/>
        </w:numPr>
        <w:ind w:left="720"/>
        <w:rPr>
          <w:sz w:val="26"/>
          <w:szCs w:val="26"/>
        </w:rPr>
      </w:pPr>
    </w:p>
    <w:p w14:paraId="257498FE" w14:textId="77777777" w:rsidR="00172DFF" w:rsidRDefault="00172DFF" w:rsidP="00172DFF">
      <w:pPr>
        <w:pStyle w:val="ListBullet"/>
        <w:numPr>
          <w:ilvl w:val="0"/>
          <w:numId w:val="0"/>
        </w:numPr>
        <w:ind w:left="720"/>
        <w:rPr>
          <w:sz w:val="26"/>
          <w:szCs w:val="26"/>
        </w:rPr>
      </w:pPr>
    </w:p>
    <w:p w14:paraId="7009C477" w14:textId="77777777" w:rsidR="00172DFF" w:rsidRDefault="00172DFF" w:rsidP="00172DFF">
      <w:pPr>
        <w:pStyle w:val="ListBullet"/>
        <w:numPr>
          <w:ilvl w:val="0"/>
          <w:numId w:val="0"/>
        </w:numPr>
        <w:ind w:left="720"/>
        <w:rPr>
          <w:sz w:val="26"/>
          <w:szCs w:val="26"/>
        </w:rPr>
      </w:pPr>
    </w:p>
    <w:p w14:paraId="6DB8EDD5" w14:textId="77777777" w:rsidR="00172DFF" w:rsidRDefault="00172DFF" w:rsidP="00172DFF">
      <w:pPr>
        <w:pStyle w:val="ListBullet"/>
        <w:numPr>
          <w:ilvl w:val="0"/>
          <w:numId w:val="0"/>
        </w:numPr>
        <w:ind w:left="720"/>
        <w:rPr>
          <w:sz w:val="26"/>
          <w:szCs w:val="26"/>
        </w:rPr>
      </w:pPr>
    </w:p>
    <w:p w14:paraId="257EBA15" w14:textId="77777777" w:rsidR="00172DFF" w:rsidRDefault="00172DFF" w:rsidP="00172DFF">
      <w:pPr>
        <w:pStyle w:val="ListBullet"/>
        <w:numPr>
          <w:ilvl w:val="0"/>
          <w:numId w:val="0"/>
        </w:numPr>
        <w:ind w:left="720"/>
        <w:rPr>
          <w:sz w:val="26"/>
          <w:szCs w:val="26"/>
        </w:rPr>
      </w:pPr>
    </w:p>
    <w:p w14:paraId="127E3E18" w14:textId="77777777" w:rsidR="00172DFF" w:rsidRDefault="00172DFF" w:rsidP="00172DFF">
      <w:pPr>
        <w:pStyle w:val="ListBullet"/>
        <w:numPr>
          <w:ilvl w:val="0"/>
          <w:numId w:val="0"/>
        </w:numPr>
        <w:ind w:left="720"/>
        <w:rPr>
          <w:sz w:val="26"/>
          <w:szCs w:val="26"/>
        </w:rPr>
      </w:pPr>
    </w:p>
    <w:p w14:paraId="54B40AC7" w14:textId="77777777" w:rsidR="00172DFF" w:rsidRDefault="00172DFF" w:rsidP="00172DFF">
      <w:pPr>
        <w:pStyle w:val="ListBullet"/>
        <w:numPr>
          <w:ilvl w:val="0"/>
          <w:numId w:val="0"/>
        </w:numPr>
        <w:ind w:left="720"/>
        <w:rPr>
          <w:sz w:val="26"/>
          <w:szCs w:val="26"/>
        </w:rPr>
      </w:pPr>
    </w:p>
    <w:p w14:paraId="32315C04" w14:textId="77777777" w:rsidR="00172DFF" w:rsidRDefault="00172DFF" w:rsidP="00172DFF">
      <w:pPr>
        <w:pStyle w:val="ListBullet"/>
        <w:numPr>
          <w:ilvl w:val="0"/>
          <w:numId w:val="0"/>
        </w:numPr>
        <w:ind w:left="720"/>
        <w:rPr>
          <w:sz w:val="26"/>
          <w:szCs w:val="26"/>
        </w:rPr>
      </w:pPr>
    </w:p>
    <w:p w14:paraId="69C3088C" w14:textId="77777777" w:rsidR="00172DFF" w:rsidRDefault="00172DFF" w:rsidP="00172DFF">
      <w:pPr>
        <w:pStyle w:val="ListBullet"/>
        <w:numPr>
          <w:ilvl w:val="0"/>
          <w:numId w:val="0"/>
        </w:numPr>
        <w:ind w:left="720"/>
        <w:rPr>
          <w:sz w:val="26"/>
          <w:szCs w:val="26"/>
        </w:rPr>
      </w:pPr>
    </w:p>
    <w:p w14:paraId="7F795C94" w14:textId="77777777" w:rsidR="00172DFF" w:rsidRDefault="00172DFF" w:rsidP="00172DFF">
      <w:pPr>
        <w:pStyle w:val="ListBullet"/>
        <w:numPr>
          <w:ilvl w:val="0"/>
          <w:numId w:val="0"/>
        </w:numPr>
        <w:ind w:left="720"/>
        <w:rPr>
          <w:sz w:val="26"/>
          <w:szCs w:val="26"/>
        </w:rPr>
      </w:pPr>
    </w:p>
    <w:p w14:paraId="0121E4C3" w14:textId="77777777" w:rsidR="00172DFF" w:rsidRDefault="00172DFF" w:rsidP="00172DFF">
      <w:pPr>
        <w:pStyle w:val="ListBullet"/>
        <w:numPr>
          <w:ilvl w:val="0"/>
          <w:numId w:val="0"/>
        </w:numPr>
        <w:ind w:left="720"/>
        <w:rPr>
          <w:sz w:val="26"/>
          <w:szCs w:val="26"/>
        </w:rPr>
      </w:pPr>
    </w:p>
    <w:p w14:paraId="35A807FB" w14:textId="77777777" w:rsidR="00172DFF" w:rsidRDefault="00172DFF" w:rsidP="00172DFF">
      <w:pPr>
        <w:pStyle w:val="ListBullet"/>
        <w:numPr>
          <w:ilvl w:val="0"/>
          <w:numId w:val="0"/>
        </w:numPr>
        <w:ind w:left="720"/>
        <w:rPr>
          <w:sz w:val="26"/>
          <w:szCs w:val="26"/>
        </w:rPr>
      </w:pPr>
    </w:p>
    <w:p w14:paraId="60FBC3C3" w14:textId="77777777" w:rsidR="00172DFF" w:rsidRDefault="00172DFF" w:rsidP="00172DFF">
      <w:pPr>
        <w:pStyle w:val="ListBullet"/>
        <w:numPr>
          <w:ilvl w:val="0"/>
          <w:numId w:val="0"/>
        </w:numPr>
        <w:ind w:left="720"/>
        <w:rPr>
          <w:sz w:val="26"/>
          <w:szCs w:val="26"/>
        </w:rPr>
      </w:pPr>
    </w:p>
    <w:p w14:paraId="3D679FB9" w14:textId="77777777" w:rsidR="00172DFF" w:rsidRDefault="00172DFF" w:rsidP="00172DFF">
      <w:pPr>
        <w:pStyle w:val="ListBullet"/>
        <w:numPr>
          <w:ilvl w:val="0"/>
          <w:numId w:val="0"/>
        </w:numPr>
        <w:ind w:left="720"/>
        <w:rPr>
          <w:sz w:val="26"/>
          <w:szCs w:val="26"/>
        </w:rPr>
      </w:pPr>
    </w:p>
    <w:p w14:paraId="0471B0EF" w14:textId="77777777" w:rsidR="00172DFF" w:rsidRDefault="00172DFF" w:rsidP="00172DFF">
      <w:pPr>
        <w:pStyle w:val="ListBullet"/>
        <w:numPr>
          <w:ilvl w:val="0"/>
          <w:numId w:val="0"/>
        </w:numPr>
        <w:ind w:left="720"/>
        <w:rPr>
          <w:sz w:val="26"/>
          <w:szCs w:val="26"/>
        </w:rPr>
      </w:pPr>
    </w:p>
    <w:p w14:paraId="69EB5202" w14:textId="77777777" w:rsidR="00172DFF" w:rsidRDefault="00172DFF" w:rsidP="00172DFF">
      <w:pPr>
        <w:pStyle w:val="ListBullet"/>
        <w:numPr>
          <w:ilvl w:val="0"/>
          <w:numId w:val="0"/>
        </w:numPr>
        <w:ind w:left="720"/>
        <w:rPr>
          <w:sz w:val="26"/>
          <w:szCs w:val="26"/>
        </w:rPr>
      </w:pPr>
    </w:p>
    <w:p w14:paraId="1AF7E9EA" w14:textId="0DDE9EB4" w:rsidR="00172DFF" w:rsidRDefault="00172DFF" w:rsidP="00172DFF">
      <w:pPr>
        <w:pStyle w:val="ListBullet"/>
        <w:numPr>
          <w:ilvl w:val="0"/>
          <w:numId w:val="31"/>
        </w:numPr>
        <w:rPr>
          <w:sz w:val="26"/>
          <w:szCs w:val="26"/>
        </w:rPr>
      </w:pPr>
      <w:r>
        <w:rPr>
          <w:sz w:val="26"/>
          <w:szCs w:val="26"/>
        </w:rPr>
        <w:lastRenderedPageBreak/>
        <w:t>Transaction saved in transaction history</w:t>
      </w:r>
    </w:p>
    <w:p w14:paraId="44295C16" w14:textId="77777777" w:rsidR="00172DFF" w:rsidRDefault="00172DFF" w:rsidP="00172DFF">
      <w:pPr>
        <w:pStyle w:val="ListBullet"/>
        <w:numPr>
          <w:ilvl w:val="0"/>
          <w:numId w:val="0"/>
        </w:numPr>
        <w:ind w:left="1440"/>
        <w:rPr>
          <w:sz w:val="26"/>
          <w:szCs w:val="26"/>
        </w:rPr>
      </w:pPr>
    </w:p>
    <w:p w14:paraId="0965CD9A" w14:textId="7FD5CAAB" w:rsidR="00172DFF" w:rsidRDefault="00172DFF" w:rsidP="00172DFF">
      <w:pPr>
        <w:pStyle w:val="ListBullet"/>
        <w:numPr>
          <w:ilvl w:val="0"/>
          <w:numId w:val="0"/>
        </w:numPr>
        <w:ind w:left="1440"/>
        <w:rPr>
          <w:sz w:val="26"/>
          <w:szCs w:val="26"/>
        </w:rPr>
      </w:pPr>
      <w:r w:rsidRPr="00172DFF">
        <w:rPr>
          <w:noProof/>
          <w:sz w:val="26"/>
          <w:szCs w:val="26"/>
        </w:rPr>
        <w:drawing>
          <wp:inline distT="0" distB="0" distL="0" distR="0" wp14:anchorId="47CCFEBA" wp14:editId="4E5CEDD8">
            <wp:extent cx="5486400" cy="4241165"/>
            <wp:effectExtent l="0" t="0" r="0" b="6985"/>
            <wp:docPr id="702577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77908" name="Picture 1" descr="A screenshot of a computer&#10;&#10;AI-generated content may be incorrect."/>
                    <pic:cNvPicPr/>
                  </pic:nvPicPr>
                  <pic:blipFill>
                    <a:blip r:embed="rId22"/>
                    <a:stretch>
                      <a:fillRect/>
                    </a:stretch>
                  </pic:blipFill>
                  <pic:spPr>
                    <a:xfrm>
                      <a:off x="0" y="0"/>
                      <a:ext cx="5486400" cy="4241165"/>
                    </a:xfrm>
                    <a:prstGeom prst="rect">
                      <a:avLst/>
                    </a:prstGeom>
                  </pic:spPr>
                </pic:pic>
              </a:graphicData>
            </a:graphic>
          </wp:inline>
        </w:drawing>
      </w:r>
    </w:p>
    <w:p w14:paraId="675438EC" w14:textId="77777777" w:rsidR="008638D9" w:rsidRPr="008638D9" w:rsidRDefault="008638D9" w:rsidP="008638D9">
      <w:pPr>
        <w:pStyle w:val="ListBullet"/>
        <w:numPr>
          <w:ilvl w:val="0"/>
          <w:numId w:val="0"/>
        </w:numPr>
        <w:ind w:left="720"/>
        <w:rPr>
          <w:sz w:val="26"/>
          <w:szCs w:val="26"/>
        </w:rPr>
      </w:pPr>
    </w:p>
    <w:p w14:paraId="62FFBA4C" w14:textId="47A43451" w:rsidR="008638D9" w:rsidRPr="008638D9" w:rsidRDefault="008638D9" w:rsidP="008638D9">
      <w:pPr>
        <w:pStyle w:val="ListBullet"/>
        <w:numPr>
          <w:ilvl w:val="0"/>
          <w:numId w:val="0"/>
        </w:numPr>
        <w:ind w:left="360" w:hanging="360"/>
        <w:rPr>
          <w:sz w:val="26"/>
          <w:szCs w:val="26"/>
        </w:rPr>
      </w:pPr>
      <w:r w:rsidRPr="008638D9">
        <w:rPr>
          <w:sz w:val="26"/>
          <w:szCs w:val="26"/>
        </w:rPr>
        <w:br/>
      </w:r>
    </w:p>
    <w:p w14:paraId="6F42AD7E" w14:textId="60F61168" w:rsidR="008638D9" w:rsidRPr="008638D9" w:rsidRDefault="008638D9" w:rsidP="008638D9">
      <w:pPr>
        <w:pStyle w:val="ListBullet"/>
        <w:numPr>
          <w:ilvl w:val="0"/>
          <w:numId w:val="0"/>
        </w:numPr>
        <w:ind w:left="360" w:hanging="360"/>
        <w:rPr>
          <w:sz w:val="26"/>
          <w:szCs w:val="26"/>
        </w:rPr>
      </w:pPr>
      <w:r w:rsidRPr="008638D9">
        <w:rPr>
          <w:sz w:val="26"/>
          <w:szCs w:val="26"/>
        </w:rPr>
        <w:t>.</w:t>
      </w:r>
    </w:p>
    <w:p w14:paraId="35008B6C" w14:textId="77777777" w:rsidR="008638D9" w:rsidRPr="002952CD" w:rsidRDefault="008638D9" w:rsidP="00A870EB">
      <w:pPr>
        <w:pStyle w:val="ListBullet"/>
        <w:numPr>
          <w:ilvl w:val="0"/>
          <w:numId w:val="0"/>
        </w:numPr>
        <w:ind w:left="360" w:hanging="360"/>
        <w:rPr>
          <w:sz w:val="26"/>
          <w:szCs w:val="26"/>
        </w:rPr>
      </w:pPr>
    </w:p>
    <w:sectPr w:rsidR="008638D9" w:rsidRPr="002952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8C826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E6C84"/>
    <w:multiLevelType w:val="multilevel"/>
    <w:tmpl w:val="C49C1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A0931"/>
    <w:multiLevelType w:val="multilevel"/>
    <w:tmpl w:val="B2A2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636E9"/>
    <w:multiLevelType w:val="hybridMultilevel"/>
    <w:tmpl w:val="AA70F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81465B2"/>
    <w:multiLevelType w:val="multilevel"/>
    <w:tmpl w:val="7996F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46413"/>
    <w:multiLevelType w:val="hybridMultilevel"/>
    <w:tmpl w:val="D9F07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F50E4"/>
    <w:multiLevelType w:val="hybridMultilevel"/>
    <w:tmpl w:val="ED8CA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B25358"/>
    <w:multiLevelType w:val="multilevel"/>
    <w:tmpl w:val="2EAAA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B04D5"/>
    <w:multiLevelType w:val="multilevel"/>
    <w:tmpl w:val="08C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B07C2"/>
    <w:multiLevelType w:val="multilevel"/>
    <w:tmpl w:val="7E66A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EE47AB"/>
    <w:multiLevelType w:val="multilevel"/>
    <w:tmpl w:val="797AB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E0CF7"/>
    <w:multiLevelType w:val="multilevel"/>
    <w:tmpl w:val="1368F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15B13"/>
    <w:multiLevelType w:val="hybridMultilevel"/>
    <w:tmpl w:val="7B18C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B113AC"/>
    <w:multiLevelType w:val="hybridMultilevel"/>
    <w:tmpl w:val="DA86D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773CD4"/>
    <w:multiLevelType w:val="hybridMultilevel"/>
    <w:tmpl w:val="BC463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BD5E69"/>
    <w:multiLevelType w:val="hybridMultilevel"/>
    <w:tmpl w:val="7E8C32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51C79CF"/>
    <w:multiLevelType w:val="multilevel"/>
    <w:tmpl w:val="8C749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A2DF0"/>
    <w:multiLevelType w:val="multilevel"/>
    <w:tmpl w:val="1530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9223F9"/>
    <w:multiLevelType w:val="multilevel"/>
    <w:tmpl w:val="637AC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270571"/>
    <w:multiLevelType w:val="hybridMultilevel"/>
    <w:tmpl w:val="CA4C81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0F923EB"/>
    <w:multiLevelType w:val="multilevel"/>
    <w:tmpl w:val="746A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C3266"/>
    <w:multiLevelType w:val="multilevel"/>
    <w:tmpl w:val="5DAAC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A2D0B"/>
    <w:multiLevelType w:val="multilevel"/>
    <w:tmpl w:val="708E5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80EAE"/>
    <w:multiLevelType w:val="multilevel"/>
    <w:tmpl w:val="9B9A1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593AB5"/>
    <w:multiLevelType w:val="multilevel"/>
    <w:tmpl w:val="F49EF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369776">
    <w:abstractNumId w:val="8"/>
  </w:num>
  <w:num w:numId="2" w16cid:durableId="496112887">
    <w:abstractNumId w:val="6"/>
  </w:num>
  <w:num w:numId="3" w16cid:durableId="115225914">
    <w:abstractNumId w:val="5"/>
  </w:num>
  <w:num w:numId="4" w16cid:durableId="250243725">
    <w:abstractNumId w:val="4"/>
  </w:num>
  <w:num w:numId="5" w16cid:durableId="1057243417">
    <w:abstractNumId w:val="7"/>
  </w:num>
  <w:num w:numId="6" w16cid:durableId="1719161059">
    <w:abstractNumId w:val="3"/>
  </w:num>
  <w:num w:numId="7" w16cid:durableId="175585672">
    <w:abstractNumId w:val="2"/>
  </w:num>
  <w:num w:numId="8" w16cid:durableId="537544717">
    <w:abstractNumId w:val="1"/>
  </w:num>
  <w:num w:numId="9" w16cid:durableId="434907076">
    <w:abstractNumId w:val="0"/>
  </w:num>
  <w:num w:numId="10" w16cid:durableId="999037505">
    <w:abstractNumId w:val="29"/>
  </w:num>
  <w:num w:numId="11" w16cid:durableId="759136097">
    <w:abstractNumId w:val="26"/>
  </w:num>
  <w:num w:numId="12" w16cid:durableId="160318799">
    <w:abstractNumId w:val="30"/>
  </w:num>
  <w:num w:numId="13" w16cid:durableId="665328946">
    <w:abstractNumId w:val="31"/>
  </w:num>
  <w:num w:numId="14" w16cid:durableId="839587494">
    <w:abstractNumId w:val="24"/>
  </w:num>
  <w:num w:numId="15" w16cid:durableId="972098618">
    <w:abstractNumId w:val="15"/>
  </w:num>
  <w:num w:numId="16" w16cid:durableId="474447501">
    <w:abstractNumId w:val="32"/>
  </w:num>
  <w:num w:numId="17" w16cid:durableId="1976829901">
    <w:abstractNumId w:val="12"/>
  </w:num>
  <w:num w:numId="18" w16cid:durableId="1723404493">
    <w:abstractNumId w:val="9"/>
  </w:num>
  <w:num w:numId="19" w16cid:durableId="210729627">
    <w:abstractNumId w:val="25"/>
  </w:num>
  <w:num w:numId="20" w16cid:durableId="910046474">
    <w:abstractNumId w:val="17"/>
  </w:num>
  <w:num w:numId="21" w16cid:durableId="674378267">
    <w:abstractNumId w:val="10"/>
  </w:num>
  <w:num w:numId="22" w16cid:durableId="1936396130">
    <w:abstractNumId w:val="18"/>
  </w:num>
  <w:num w:numId="23" w16cid:durableId="165634884">
    <w:abstractNumId w:val="28"/>
  </w:num>
  <w:num w:numId="24" w16cid:durableId="1688825500">
    <w:abstractNumId w:val="16"/>
  </w:num>
  <w:num w:numId="25" w16cid:durableId="1892644897">
    <w:abstractNumId w:val="27"/>
  </w:num>
  <w:num w:numId="26" w16cid:durableId="958099418">
    <w:abstractNumId w:val="21"/>
  </w:num>
  <w:num w:numId="27" w16cid:durableId="1558391604">
    <w:abstractNumId w:val="14"/>
  </w:num>
  <w:num w:numId="28" w16cid:durableId="1591699663">
    <w:abstractNumId w:val="13"/>
  </w:num>
  <w:num w:numId="29" w16cid:durableId="268243022">
    <w:abstractNumId w:val="22"/>
  </w:num>
  <w:num w:numId="30" w16cid:durableId="1804078822">
    <w:abstractNumId w:val="23"/>
  </w:num>
  <w:num w:numId="31" w16cid:durableId="83841479">
    <w:abstractNumId w:val="11"/>
  </w:num>
  <w:num w:numId="32" w16cid:durableId="1991857702">
    <w:abstractNumId w:val="19"/>
  </w:num>
  <w:num w:numId="33" w16cid:durableId="17200821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828"/>
    <w:rsid w:val="0002322E"/>
    <w:rsid w:val="000311CF"/>
    <w:rsid w:val="00034616"/>
    <w:rsid w:val="00040776"/>
    <w:rsid w:val="0006063C"/>
    <w:rsid w:val="00072229"/>
    <w:rsid w:val="00081C23"/>
    <w:rsid w:val="00086134"/>
    <w:rsid w:val="000C314E"/>
    <w:rsid w:val="001042AD"/>
    <w:rsid w:val="001304E7"/>
    <w:rsid w:val="00141010"/>
    <w:rsid w:val="0015074B"/>
    <w:rsid w:val="00172DFF"/>
    <w:rsid w:val="00190005"/>
    <w:rsid w:val="00194313"/>
    <w:rsid w:val="001B4323"/>
    <w:rsid w:val="001C06AA"/>
    <w:rsid w:val="002016D1"/>
    <w:rsid w:val="00206A56"/>
    <w:rsid w:val="0021013A"/>
    <w:rsid w:val="00224AF6"/>
    <w:rsid w:val="00231B82"/>
    <w:rsid w:val="002376A4"/>
    <w:rsid w:val="00252989"/>
    <w:rsid w:val="0029320D"/>
    <w:rsid w:val="002952CD"/>
    <w:rsid w:val="0029639D"/>
    <w:rsid w:val="002A2CCD"/>
    <w:rsid w:val="002D2A1B"/>
    <w:rsid w:val="00326F90"/>
    <w:rsid w:val="003453D5"/>
    <w:rsid w:val="00351109"/>
    <w:rsid w:val="0036217C"/>
    <w:rsid w:val="0036760A"/>
    <w:rsid w:val="00395EDC"/>
    <w:rsid w:val="003B102B"/>
    <w:rsid w:val="003C5B36"/>
    <w:rsid w:val="003D5560"/>
    <w:rsid w:val="003F0DF9"/>
    <w:rsid w:val="00412D20"/>
    <w:rsid w:val="0042216E"/>
    <w:rsid w:val="004A31B2"/>
    <w:rsid w:val="004E0417"/>
    <w:rsid w:val="004F78F3"/>
    <w:rsid w:val="00501255"/>
    <w:rsid w:val="00556EDB"/>
    <w:rsid w:val="0059622A"/>
    <w:rsid w:val="005B2C39"/>
    <w:rsid w:val="005B3B2C"/>
    <w:rsid w:val="005E15A5"/>
    <w:rsid w:val="00606728"/>
    <w:rsid w:val="00666513"/>
    <w:rsid w:val="00670074"/>
    <w:rsid w:val="00670875"/>
    <w:rsid w:val="006E5E7C"/>
    <w:rsid w:val="006E74D3"/>
    <w:rsid w:val="006F2DCC"/>
    <w:rsid w:val="00707E8C"/>
    <w:rsid w:val="0075428E"/>
    <w:rsid w:val="00762F84"/>
    <w:rsid w:val="007725F4"/>
    <w:rsid w:val="007949E8"/>
    <w:rsid w:val="00796431"/>
    <w:rsid w:val="007D2FC4"/>
    <w:rsid w:val="007F19EA"/>
    <w:rsid w:val="00860CE7"/>
    <w:rsid w:val="00862942"/>
    <w:rsid w:val="008638D9"/>
    <w:rsid w:val="008824A3"/>
    <w:rsid w:val="008876E4"/>
    <w:rsid w:val="008A29CC"/>
    <w:rsid w:val="008C19BD"/>
    <w:rsid w:val="008C73A7"/>
    <w:rsid w:val="008F0347"/>
    <w:rsid w:val="008F775D"/>
    <w:rsid w:val="009141D6"/>
    <w:rsid w:val="00941F9F"/>
    <w:rsid w:val="009543E6"/>
    <w:rsid w:val="00987449"/>
    <w:rsid w:val="00995FC2"/>
    <w:rsid w:val="009B6F2B"/>
    <w:rsid w:val="009D65B0"/>
    <w:rsid w:val="009F20F5"/>
    <w:rsid w:val="00A25495"/>
    <w:rsid w:val="00A40E57"/>
    <w:rsid w:val="00A504C5"/>
    <w:rsid w:val="00A870EB"/>
    <w:rsid w:val="00AA1D8D"/>
    <w:rsid w:val="00AD318F"/>
    <w:rsid w:val="00AD73FA"/>
    <w:rsid w:val="00B002BB"/>
    <w:rsid w:val="00B00A4F"/>
    <w:rsid w:val="00B05B57"/>
    <w:rsid w:val="00B11102"/>
    <w:rsid w:val="00B3240E"/>
    <w:rsid w:val="00B34CC2"/>
    <w:rsid w:val="00B47730"/>
    <w:rsid w:val="00B5430C"/>
    <w:rsid w:val="00B950F6"/>
    <w:rsid w:val="00BB0F29"/>
    <w:rsid w:val="00BB1E2D"/>
    <w:rsid w:val="00BB7188"/>
    <w:rsid w:val="00BF6BBB"/>
    <w:rsid w:val="00C019AB"/>
    <w:rsid w:val="00C34278"/>
    <w:rsid w:val="00C42B42"/>
    <w:rsid w:val="00CA31BA"/>
    <w:rsid w:val="00CB0664"/>
    <w:rsid w:val="00CB0D5F"/>
    <w:rsid w:val="00CC581B"/>
    <w:rsid w:val="00D06508"/>
    <w:rsid w:val="00D1048F"/>
    <w:rsid w:val="00D52DBC"/>
    <w:rsid w:val="00D7245F"/>
    <w:rsid w:val="00E06E3B"/>
    <w:rsid w:val="00E125C8"/>
    <w:rsid w:val="00E22DB2"/>
    <w:rsid w:val="00E963CA"/>
    <w:rsid w:val="00EA0EF8"/>
    <w:rsid w:val="00EC17EC"/>
    <w:rsid w:val="00ED4476"/>
    <w:rsid w:val="00EE004C"/>
    <w:rsid w:val="00F75FC1"/>
    <w:rsid w:val="00FC693F"/>
    <w:rsid w:val="00FE0E0C"/>
    <w:rsid w:val="00FF33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0C022A4-8413-4A27-AAF8-E7C0D07F7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824A3"/>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3453D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453D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30</Pages>
  <Words>1859</Words>
  <Characters>10600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Kaelo selome</cp:lastModifiedBy>
  <cp:revision>66</cp:revision>
  <dcterms:created xsi:type="dcterms:W3CDTF">2025-11-17T18:51:00Z</dcterms:created>
  <dcterms:modified xsi:type="dcterms:W3CDTF">2025-11-17T21:16:00Z</dcterms:modified>
  <cp:category/>
</cp:coreProperties>
</file>